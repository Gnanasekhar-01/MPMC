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372310" w14:textId="77777777" w:rsidR="00DD174B" w:rsidRDefault="00F17756">
      <w:pPr>
        <w:spacing w:before="66"/>
        <w:ind w:left="3055"/>
        <w:rPr>
          <w:b/>
          <w:sz w:val="24"/>
        </w:rPr>
      </w:pPr>
      <w:r>
        <w:rPr>
          <w:b/>
          <w:color w:val="000000"/>
          <w:sz w:val="24"/>
        </w:rPr>
        <w:lastRenderedPageBreak/>
        <w:t>2a.SORT</w:t>
      </w:r>
      <w:r>
        <w:rPr>
          <w:b/>
          <w:color w:val="000000"/>
          <w:spacing w:val="-1"/>
          <w:sz w:val="24"/>
        </w:rPr>
        <w:t xml:space="preserve"> </w:t>
      </w:r>
      <w:r>
        <w:rPr>
          <w:b/>
          <w:color w:val="000000"/>
          <w:sz w:val="24"/>
        </w:rPr>
        <w:t>AN</w:t>
      </w:r>
      <w:r>
        <w:rPr>
          <w:b/>
          <w:color w:val="000000"/>
          <w:spacing w:val="-1"/>
          <w:sz w:val="24"/>
        </w:rPr>
        <w:t xml:space="preserve"> </w:t>
      </w:r>
      <w:r>
        <w:rPr>
          <w:b/>
          <w:color w:val="000000"/>
          <w:sz w:val="24"/>
        </w:rPr>
        <w:t>ARRAY</w:t>
      </w:r>
      <w:r>
        <w:rPr>
          <w:b/>
          <w:color w:val="000000"/>
          <w:spacing w:val="1"/>
          <w:sz w:val="24"/>
        </w:rPr>
        <w:t xml:space="preserve"> </w:t>
      </w:r>
      <w:r>
        <w:rPr>
          <w:b/>
          <w:color w:val="000000"/>
          <w:sz w:val="24"/>
        </w:rPr>
        <w:t>OF</w:t>
      </w:r>
      <w:r>
        <w:rPr>
          <w:b/>
          <w:color w:val="000000"/>
          <w:spacing w:val="-4"/>
          <w:sz w:val="24"/>
        </w:rPr>
        <w:t xml:space="preserve"> </w:t>
      </w:r>
      <w:r>
        <w:rPr>
          <w:b/>
          <w:color w:val="000000"/>
          <w:sz w:val="24"/>
        </w:rPr>
        <w:t>DATA IN</w:t>
      </w:r>
      <w:r>
        <w:rPr>
          <w:b/>
          <w:color w:val="000000"/>
          <w:spacing w:val="1"/>
          <w:sz w:val="24"/>
        </w:rPr>
        <w:t xml:space="preserve"> </w:t>
      </w:r>
      <w:r>
        <w:rPr>
          <w:b/>
          <w:color w:val="000000"/>
          <w:sz w:val="24"/>
        </w:rPr>
        <w:t>ASCENDING</w:t>
      </w:r>
      <w:r>
        <w:rPr>
          <w:b/>
          <w:color w:val="000000"/>
          <w:spacing w:val="-3"/>
          <w:sz w:val="24"/>
        </w:rPr>
        <w:t xml:space="preserve"> </w:t>
      </w:r>
      <w:r>
        <w:rPr>
          <w:b/>
          <w:color w:val="000000"/>
          <w:spacing w:val="-2"/>
          <w:sz w:val="24"/>
        </w:rPr>
        <w:t>ORDER</w:t>
      </w:r>
    </w:p>
    <w:p w14:paraId="1A490AF6" w14:textId="77777777" w:rsidR="00DD174B" w:rsidRDefault="00F17756">
      <w:pPr>
        <w:pStyle w:val="Heading4"/>
      </w:pPr>
      <w:r>
        <w:rPr>
          <w:color w:val="000000"/>
          <w:spacing w:val="-4"/>
        </w:rPr>
        <w:t>AIM:</w:t>
      </w:r>
    </w:p>
    <w:p w14:paraId="7F363370" w14:textId="77777777" w:rsidR="00DD174B" w:rsidRDefault="00F17756">
      <w:pPr>
        <w:ind w:left="1015" w:right="1016" w:hanging="3"/>
        <w:jc w:val="both"/>
        <w:rPr>
          <w:sz w:val="24"/>
        </w:rPr>
      </w:pPr>
      <w:r>
        <w:rPr>
          <w:color w:val="000000"/>
          <w:sz w:val="24"/>
        </w:rPr>
        <w:t>To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write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an assembly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language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program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sort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an array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of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data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in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ascending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order.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array is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stored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in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memory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starting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from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4200H.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first element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of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array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gives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count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value for the number of elements in the array.</w:t>
      </w:r>
    </w:p>
    <w:p w14:paraId="5D60591B" w14:textId="77777777" w:rsidR="00DD174B" w:rsidRDefault="00DD174B">
      <w:pPr>
        <w:pStyle w:val="BodyText"/>
        <w:spacing w:before="275"/>
        <w:rPr>
          <w:sz w:val="24"/>
        </w:rPr>
      </w:pPr>
    </w:p>
    <w:p w14:paraId="54473FBE" w14:textId="77777777" w:rsidR="00DD174B" w:rsidRDefault="00F17756">
      <w:pPr>
        <w:spacing w:line="250" w:lineRule="exact"/>
        <w:ind w:left="1013"/>
        <w:rPr>
          <w:b/>
        </w:rPr>
      </w:pPr>
      <w:r>
        <w:rPr>
          <w:b/>
          <w:color w:val="000000"/>
        </w:rPr>
        <w:t>APPARATUS</w:t>
      </w:r>
      <w:r>
        <w:rPr>
          <w:b/>
          <w:color w:val="000000"/>
          <w:spacing w:val="-10"/>
        </w:rPr>
        <w:t xml:space="preserve"> </w:t>
      </w:r>
      <w:r>
        <w:rPr>
          <w:b/>
          <w:color w:val="000000"/>
          <w:spacing w:val="-2"/>
        </w:rPr>
        <w:t>REQUIRED:</w:t>
      </w:r>
    </w:p>
    <w:p w14:paraId="4C653B2F" w14:textId="77777777" w:rsidR="00DD174B" w:rsidRDefault="00F17756">
      <w:pPr>
        <w:pStyle w:val="ListParagraph"/>
        <w:numPr>
          <w:ilvl w:val="0"/>
          <w:numId w:val="57"/>
        </w:numPr>
        <w:tabs>
          <w:tab w:val="left" w:pos="2008"/>
          <w:tab w:val="right" w:pos="4726"/>
        </w:tabs>
        <w:spacing w:line="250" w:lineRule="exact"/>
        <w:ind w:left="2008" w:hanging="995"/>
      </w:pPr>
      <w:r>
        <w:rPr>
          <w:color w:val="000000"/>
        </w:rPr>
        <w:t>8085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microprocessor</w:t>
      </w:r>
      <w:r>
        <w:rPr>
          <w:color w:val="000000"/>
          <w:spacing w:val="-5"/>
        </w:rPr>
        <w:t xml:space="preserve"> kit</w:t>
      </w:r>
      <w:r>
        <w:rPr>
          <w:color w:val="000000"/>
        </w:rPr>
        <w:tab/>
      </w:r>
      <w:r>
        <w:rPr>
          <w:color w:val="000000"/>
          <w:spacing w:val="-10"/>
        </w:rPr>
        <w:t>1</w:t>
      </w:r>
    </w:p>
    <w:p w14:paraId="629C47C6" w14:textId="77777777" w:rsidR="00DD174B" w:rsidRDefault="00F17756">
      <w:pPr>
        <w:pStyle w:val="ListParagraph"/>
        <w:numPr>
          <w:ilvl w:val="0"/>
          <w:numId w:val="57"/>
        </w:numPr>
        <w:tabs>
          <w:tab w:val="left" w:pos="1867"/>
          <w:tab w:val="right" w:pos="3285"/>
        </w:tabs>
        <w:spacing w:before="2"/>
        <w:ind w:left="1867" w:hanging="854"/>
      </w:pPr>
      <w:r>
        <w:rPr>
          <w:color w:val="000000"/>
        </w:rPr>
        <w:t>Power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4"/>
        </w:rPr>
        <w:t>card</w:t>
      </w:r>
      <w:r>
        <w:rPr>
          <w:color w:val="000000"/>
        </w:rPr>
        <w:tab/>
      </w:r>
      <w:r>
        <w:rPr>
          <w:color w:val="000000"/>
          <w:spacing w:val="-10"/>
        </w:rPr>
        <w:t>1</w:t>
      </w:r>
    </w:p>
    <w:p w14:paraId="207A5EA2" w14:textId="77777777" w:rsidR="00DD174B" w:rsidRDefault="00F17756">
      <w:pPr>
        <w:pStyle w:val="ListParagraph"/>
        <w:numPr>
          <w:ilvl w:val="0"/>
          <w:numId w:val="57"/>
        </w:numPr>
        <w:tabs>
          <w:tab w:val="left" w:pos="2008"/>
          <w:tab w:val="right" w:pos="3285"/>
        </w:tabs>
        <w:spacing w:before="1"/>
        <w:ind w:left="2008" w:hanging="995"/>
      </w:pPr>
      <w:r>
        <w:rPr>
          <w:color w:val="000000"/>
          <w:spacing w:val="-2"/>
        </w:rPr>
        <w:t>Keyboard</w:t>
      </w:r>
      <w:r>
        <w:rPr>
          <w:color w:val="000000"/>
        </w:rPr>
        <w:tab/>
      </w:r>
      <w:r>
        <w:rPr>
          <w:color w:val="000000"/>
          <w:spacing w:val="-10"/>
        </w:rPr>
        <w:t>1</w:t>
      </w:r>
    </w:p>
    <w:p w14:paraId="118D2F51" w14:textId="77777777" w:rsidR="00DD174B" w:rsidRDefault="00DD174B">
      <w:pPr>
        <w:pStyle w:val="BodyText"/>
        <w:spacing w:before="11"/>
      </w:pPr>
    </w:p>
    <w:p w14:paraId="705CEE52" w14:textId="77777777" w:rsidR="00DD174B" w:rsidRDefault="00F17756">
      <w:pPr>
        <w:pStyle w:val="Heading4"/>
      </w:pPr>
      <w:r>
        <w:rPr>
          <w:color w:val="000000"/>
          <w:spacing w:val="-2"/>
        </w:rPr>
        <w:t>ALGORITHM:</w:t>
      </w:r>
    </w:p>
    <w:p w14:paraId="382FACF6" w14:textId="77777777" w:rsidR="00DD174B" w:rsidRDefault="00F17756">
      <w:pPr>
        <w:pStyle w:val="ListParagraph"/>
        <w:numPr>
          <w:ilvl w:val="0"/>
          <w:numId w:val="56"/>
        </w:numPr>
        <w:tabs>
          <w:tab w:val="left" w:pos="1735"/>
        </w:tabs>
        <w:spacing w:before="271"/>
        <w:ind w:left="1735" w:hanging="722"/>
        <w:rPr>
          <w:sz w:val="24"/>
        </w:rPr>
      </w:pPr>
      <w:r>
        <w:rPr>
          <w:color w:val="000000"/>
          <w:sz w:val="24"/>
        </w:rPr>
        <w:t>Load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count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value</w:t>
      </w:r>
      <w:r>
        <w:rPr>
          <w:color w:val="000000"/>
          <w:spacing w:val="1"/>
          <w:sz w:val="24"/>
        </w:rPr>
        <w:t xml:space="preserve"> </w:t>
      </w:r>
      <w:r>
        <w:rPr>
          <w:color w:val="000000"/>
          <w:sz w:val="24"/>
        </w:rPr>
        <w:t>from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memory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to A-register and save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it in B-</w:t>
      </w:r>
      <w:r>
        <w:rPr>
          <w:color w:val="000000"/>
          <w:spacing w:val="-2"/>
          <w:sz w:val="24"/>
        </w:rPr>
        <w:t>register</w:t>
      </w:r>
    </w:p>
    <w:p w14:paraId="180B25DF" w14:textId="77777777" w:rsidR="00DD174B" w:rsidRDefault="00F17756">
      <w:pPr>
        <w:pStyle w:val="ListParagraph"/>
        <w:numPr>
          <w:ilvl w:val="0"/>
          <w:numId w:val="56"/>
        </w:numPr>
        <w:tabs>
          <w:tab w:val="left" w:pos="1735"/>
        </w:tabs>
        <w:spacing w:before="1"/>
        <w:ind w:left="1735" w:hanging="722"/>
        <w:rPr>
          <w:sz w:val="24"/>
        </w:rPr>
      </w:pPr>
      <w:r>
        <w:rPr>
          <w:color w:val="000000"/>
          <w:sz w:val="24"/>
        </w:rPr>
        <w:t>Decrement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B-register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(B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is a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count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for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 xml:space="preserve">(N-1) </w:t>
      </w:r>
      <w:r>
        <w:rPr>
          <w:color w:val="000000"/>
          <w:spacing w:val="-2"/>
          <w:sz w:val="24"/>
        </w:rPr>
        <w:t>repetitions)</w:t>
      </w:r>
    </w:p>
    <w:p w14:paraId="7EB8A0F1" w14:textId="77777777" w:rsidR="00DD174B" w:rsidRDefault="00F17756">
      <w:pPr>
        <w:pStyle w:val="ListParagraph"/>
        <w:numPr>
          <w:ilvl w:val="0"/>
          <w:numId w:val="56"/>
        </w:numPr>
        <w:tabs>
          <w:tab w:val="left" w:pos="1735"/>
        </w:tabs>
        <w:ind w:left="1735" w:hanging="722"/>
        <w:rPr>
          <w:sz w:val="24"/>
        </w:rPr>
      </w:pPr>
      <w:r>
        <w:rPr>
          <w:color w:val="000000"/>
          <w:sz w:val="24"/>
        </w:rPr>
        <w:t>Set HL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pair as data</w:t>
      </w:r>
      <w:r>
        <w:rPr>
          <w:color w:val="000000"/>
          <w:spacing w:val="1"/>
          <w:sz w:val="24"/>
        </w:rPr>
        <w:t xml:space="preserve"> </w:t>
      </w:r>
      <w:r>
        <w:rPr>
          <w:color w:val="000000"/>
          <w:sz w:val="24"/>
        </w:rPr>
        <w:t xml:space="preserve">address </w:t>
      </w:r>
      <w:r>
        <w:rPr>
          <w:color w:val="000000"/>
          <w:spacing w:val="-2"/>
          <w:sz w:val="24"/>
        </w:rPr>
        <w:t>pointer</w:t>
      </w:r>
    </w:p>
    <w:p w14:paraId="0C0341F4" w14:textId="77777777" w:rsidR="00DD174B" w:rsidRDefault="00F17756">
      <w:pPr>
        <w:pStyle w:val="ListParagraph"/>
        <w:numPr>
          <w:ilvl w:val="0"/>
          <w:numId w:val="56"/>
        </w:numPr>
        <w:tabs>
          <w:tab w:val="left" w:pos="1735"/>
        </w:tabs>
        <w:ind w:left="1735" w:hanging="722"/>
        <w:rPr>
          <w:sz w:val="24"/>
        </w:rPr>
      </w:pPr>
      <w:r>
        <w:rPr>
          <w:color w:val="000000"/>
          <w:sz w:val="24"/>
        </w:rPr>
        <w:t>Set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C-register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as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counter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for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(N-1)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pacing w:val="-2"/>
          <w:sz w:val="24"/>
        </w:rPr>
        <w:t>comparisons.</w:t>
      </w:r>
    </w:p>
    <w:p w14:paraId="7405DF9D" w14:textId="77777777" w:rsidR="00DD174B" w:rsidRDefault="00F17756">
      <w:pPr>
        <w:pStyle w:val="ListParagraph"/>
        <w:numPr>
          <w:ilvl w:val="0"/>
          <w:numId w:val="56"/>
        </w:numPr>
        <w:tabs>
          <w:tab w:val="left" w:pos="1735"/>
        </w:tabs>
        <w:ind w:left="1735" w:hanging="722"/>
        <w:rPr>
          <w:sz w:val="24"/>
        </w:rPr>
      </w:pPr>
      <w:r>
        <w:rPr>
          <w:color w:val="000000"/>
          <w:sz w:val="24"/>
        </w:rPr>
        <w:t>Load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a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data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of the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array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in accumulator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using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 xml:space="preserve">the data address </w:t>
      </w:r>
      <w:r>
        <w:rPr>
          <w:color w:val="000000"/>
          <w:spacing w:val="-2"/>
          <w:sz w:val="24"/>
        </w:rPr>
        <w:t>pointer</w:t>
      </w:r>
    </w:p>
    <w:p w14:paraId="20609029" w14:textId="77777777" w:rsidR="00DD174B" w:rsidRDefault="00F17756">
      <w:pPr>
        <w:pStyle w:val="ListParagraph"/>
        <w:numPr>
          <w:ilvl w:val="0"/>
          <w:numId w:val="56"/>
        </w:numPr>
        <w:tabs>
          <w:tab w:val="left" w:pos="1735"/>
        </w:tabs>
        <w:ind w:left="1735" w:hanging="722"/>
        <w:rPr>
          <w:sz w:val="24"/>
        </w:rPr>
      </w:pPr>
      <w:r>
        <w:rPr>
          <w:color w:val="000000"/>
          <w:sz w:val="24"/>
        </w:rPr>
        <w:t>Increment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HL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pair (data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address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pacing w:val="-2"/>
          <w:sz w:val="24"/>
        </w:rPr>
        <w:t>pointer)</w:t>
      </w:r>
    </w:p>
    <w:p w14:paraId="33872DC4" w14:textId="77777777" w:rsidR="00DD174B" w:rsidRDefault="00F17756">
      <w:pPr>
        <w:pStyle w:val="ListParagraph"/>
        <w:numPr>
          <w:ilvl w:val="0"/>
          <w:numId w:val="56"/>
        </w:numPr>
        <w:tabs>
          <w:tab w:val="left" w:pos="1735"/>
        </w:tabs>
        <w:ind w:left="1735" w:hanging="722"/>
        <w:rPr>
          <w:sz w:val="24"/>
        </w:rPr>
      </w:pPr>
      <w:r>
        <w:rPr>
          <w:color w:val="000000"/>
          <w:sz w:val="24"/>
        </w:rPr>
        <w:t>Compare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the data pointed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by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HL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 xml:space="preserve">wait </w:t>
      </w:r>
      <w:r>
        <w:rPr>
          <w:color w:val="000000"/>
          <w:spacing w:val="-2"/>
          <w:sz w:val="24"/>
        </w:rPr>
        <w:t>accumulator</w:t>
      </w:r>
    </w:p>
    <w:p w14:paraId="63F38CDF" w14:textId="77777777" w:rsidR="00DD174B" w:rsidRDefault="00F17756">
      <w:pPr>
        <w:pStyle w:val="ListParagraph"/>
        <w:numPr>
          <w:ilvl w:val="0"/>
          <w:numId w:val="56"/>
        </w:numPr>
        <w:tabs>
          <w:tab w:val="left" w:pos="1015"/>
          <w:tab w:val="left" w:pos="1735"/>
        </w:tabs>
        <w:ind w:right="1022" w:hanging="3"/>
        <w:rPr>
          <w:sz w:val="24"/>
        </w:rPr>
      </w:pPr>
      <w:r>
        <w:rPr>
          <w:color w:val="000000"/>
          <w:sz w:val="24"/>
        </w:rPr>
        <w:t>If carry flag is set (If the content of accumulator is smaller than memor</w:t>
      </w:r>
      <w:r>
        <w:rPr>
          <w:color w:val="000000"/>
          <w:sz w:val="24"/>
        </w:rPr>
        <w:t>y) then go to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step 10, otherwise go to next step</w:t>
      </w:r>
    </w:p>
    <w:p w14:paraId="11702A98" w14:textId="77777777" w:rsidR="00DD174B" w:rsidRDefault="00F17756">
      <w:pPr>
        <w:pStyle w:val="ListParagraph"/>
        <w:numPr>
          <w:ilvl w:val="0"/>
          <w:numId w:val="56"/>
        </w:numPr>
        <w:tabs>
          <w:tab w:val="left" w:pos="1735"/>
        </w:tabs>
        <w:ind w:left="1735" w:hanging="722"/>
        <w:rPr>
          <w:sz w:val="24"/>
        </w:rPr>
      </w:pPr>
      <w:r>
        <w:rPr>
          <w:color w:val="000000"/>
          <w:sz w:val="24"/>
        </w:rPr>
        <w:t>Exchange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1"/>
          <w:sz w:val="24"/>
        </w:rPr>
        <w:t xml:space="preserve"> </w:t>
      </w:r>
      <w:r>
        <w:rPr>
          <w:color w:val="000000"/>
          <w:sz w:val="24"/>
        </w:rPr>
        <w:t>content</w:t>
      </w:r>
      <w:r>
        <w:rPr>
          <w:color w:val="000000"/>
          <w:spacing w:val="1"/>
          <w:sz w:val="24"/>
        </w:rPr>
        <w:t xml:space="preserve"> </w:t>
      </w:r>
      <w:r>
        <w:rPr>
          <w:color w:val="000000"/>
          <w:sz w:val="24"/>
        </w:rPr>
        <w:t>of</w:t>
      </w:r>
      <w:r>
        <w:rPr>
          <w:color w:val="000000"/>
          <w:spacing w:val="1"/>
          <w:sz w:val="24"/>
        </w:rPr>
        <w:t xml:space="preserve"> </w:t>
      </w:r>
      <w:r>
        <w:rPr>
          <w:color w:val="000000"/>
          <w:sz w:val="24"/>
        </w:rPr>
        <w:t>memory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pointed by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HL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and the</w:t>
      </w:r>
      <w:r>
        <w:rPr>
          <w:color w:val="000000"/>
          <w:spacing w:val="1"/>
          <w:sz w:val="24"/>
        </w:rPr>
        <w:t xml:space="preserve"> </w:t>
      </w:r>
      <w:r>
        <w:rPr>
          <w:color w:val="000000"/>
          <w:spacing w:val="-2"/>
          <w:sz w:val="24"/>
        </w:rPr>
        <w:t>accumulator</w:t>
      </w:r>
    </w:p>
    <w:p w14:paraId="171ECC0F" w14:textId="77777777" w:rsidR="00DD174B" w:rsidRDefault="00F17756">
      <w:pPr>
        <w:pStyle w:val="ListParagraph"/>
        <w:numPr>
          <w:ilvl w:val="0"/>
          <w:numId w:val="56"/>
        </w:numPr>
        <w:tabs>
          <w:tab w:val="left" w:pos="1735"/>
        </w:tabs>
        <w:ind w:left="1735" w:hanging="722"/>
        <w:rPr>
          <w:sz w:val="24"/>
        </w:rPr>
      </w:pPr>
      <w:r>
        <w:rPr>
          <w:color w:val="000000"/>
          <w:sz w:val="24"/>
        </w:rPr>
        <w:t>Decrement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C-register.</w:t>
      </w:r>
      <w:r>
        <w:rPr>
          <w:color w:val="000000"/>
          <w:spacing w:val="58"/>
          <w:sz w:val="24"/>
        </w:rPr>
        <w:t xml:space="preserve"> </w:t>
      </w:r>
      <w:r>
        <w:rPr>
          <w:color w:val="000000"/>
          <w:sz w:val="24"/>
        </w:rPr>
        <w:t>If zero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flag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is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reset</w:t>
      </w:r>
      <w:r>
        <w:rPr>
          <w:color w:val="000000"/>
          <w:spacing w:val="1"/>
          <w:sz w:val="24"/>
        </w:rPr>
        <w:t xml:space="preserve"> </w:t>
      </w:r>
      <w:r>
        <w:rPr>
          <w:color w:val="000000"/>
          <w:sz w:val="24"/>
        </w:rPr>
        <w:t>go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step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6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otherwise go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next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pacing w:val="-4"/>
          <w:sz w:val="24"/>
        </w:rPr>
        <w:t>step</w:t>
      </w:r>
    </w:p>
    <w:p w14:paraId="13870FD4" w14:textId="77777777" w:rsidR="00DD174B" w:rsidRDefault="00F17756">
      <w:pPr>
        <w:pStyle w:val="ListParagraph"/>
        <w:numPr>
          <w:ilvl w:val="0"/>
          <w:numId w:val="56"/>
        </w:numPr>
        <w:tabs>
          <w:tab w:val="left" w:pos="1735"/>
        </w:tabs>
        <w:ind w:left="1735" w:hanging="722"/>
        <w:rPr>
          <w:sz w:val="24"/>
        </w:rPr>
      </w:pPr>
      <w:r>
        <w:rPr>
          <w:color w:val="000000"/>
          <w:sz w:val="24"/>
        </w:rPr>
        <w:t>Decrement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B-register.</w:t>
      </w:r>
      <w:r>
        <w:rPr>
          <w:color w:val="000000"/>
          <w:spacing w:val="59"/>
          <w:sz w:val="24"/>
        </w:rPr>
        <w:t xml:space="preserve"> </w:t>
      </w:r>
      <w:r>
        <w:rPr>
          <w:color w:val="000000"/>
          <w:sz w:val="24"/>
        </w:rPr>
        <w:t>If zero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flag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is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reset</w:t>
      </w:r>
      <w:r>
        <w:rPr>
          <w:color w:val="000000"/>
          <w:spacing w:val="1"/>
          <w:sz w:val="24"/>
        </w:rPr>
        <w:t xml:space="preserve"> </w:t>
      </w:r>
      <w:r>
        <w:rPr>
          <w:color w:val="000000"/>
          <w:sz w:val="24"/>
        </w:rPr>
        <w:t>go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step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3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otherwise go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next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pacing w:val="-4"/>
          <w:sz w:val="24"/>
        </w:rPr>
        <w:t>step</w:t>
      </w:r>
    </w:p>
    <w:p w14:paraId="3F76EA38" w14:textId="77777777" w:rsidR="00DD174B" w:rsidRDefault="00F17756">
      <w:pPr>
        <w:pStyle w:val="ListParagraph"/>
        <w:numPr>
          <w:ilvl w:val="0"/>
          <w:numId w:val="56"/>
        </w:numPr>
        <w:tabs>
          <w:tab w:val="left" w:pos="1735"/>
        </w:tabs>
        <w:ind w:left="1735" w:hanging="722"/>
        <w:rPr>
          <w:sz w:val="24"/>
        </w:rPr>
      </w:pPr>
      <w:r>
        <w:rPr>
          <w:color w:val="000000"/>
          <w:spacing w:val="-2"/>
          <w:sz w:val="24"/>
        </w:rPr>
        <w:t>Stop.</w:t>
      </w:r>
    </w:p>
    <w:p w14:paraId="500434A5" w14:textId="77777777" w:rsidR="00DD174B" w:rsidRDefault="00DD174B">
      <w:pPr>
        <w:pStyle w:val="BodyText"/>
        <w:rPr>
          <w:sz w:val="24"/>
        </w:rPr>
      </w:pPr>
    </w:p>
    <w:p w14:paraId="4C6470A9" w14:textId="77777777" w:rsidR="00DD174B" w:rsidRDefault="00DD174B">
      <w:pPr>
        <w:pStyle w:val="BodyText"/>
        <w:spacing w:before="5"/>
        <w:rPr>
          <w:sz w:val="24"/>
        </w:rPr>
      </w:pPr>
    </w:p>
    <w:p w14:paraId="0C4969F0" w14:textId="2B2B1C06" w:rsidR="00CC6209" w:rsidRDefault="00CC6209">
      <w:pPr>
        <w:pStyle w:val="Heading6"/>
        <w:spacing w:before="93"/>
        <w:rPr>
          <w:spacing w:val="-2"/>
          <w:u w:val="none"/>
        </w:rPr>
      </w:pPr>
      <w:r>
        <w:rPr>
          <w:color w:val="000000"/>
          <w:spacing w:val="-2"/>
          <w:u w:val="none"/>
        </w:rPr>
        <w:t>Output:</w:t>
      </w:r>
    </w:p>
    <w:p w14:paraId="13B88885" w14:textId="47F05688" w:rsidR="00CC6209" w:rsidRDefault="00CC6209">
      <w:pPr>
        <w:pStyle w:val="Heading6"/>
        <w:spacing w:before="93"/>
        <w:rPr>
          <w:spacing w:val="-2"/>
          <w:u w:val="none"/>
        </w:rPr>
      </w:pPr>
      <w:r>
        <w:rPr>
          <w:noProof/>
          <w:color w:val="000000"/>
        </w:rPr>
        <w:drawing>
          <wp:inline distT="0" distB="0" distL="0" distR="0" wp14:anchorId="78F9822F" wp14:editId="3817EB4A">
            <wp:extent cx="6124742" cy="3211890"/>
            <wp:effectExtent l="0" t="0" r="9525" b="7620"/>
            <wp:docPr id="183969187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323" cy="321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C038E" w14:textId="56295FB4" w:rsidR="00DD174B" w:rsidRDefault="00F17756">
      <w:pPr>
        <w:pStyle w:val="Heading6"/>
        <w:spacing w:before="93"/>
        <w:rPr>
          <w:u w:val="none"/>
        </w:rPr>
      </w:pPr>
      <w:r>
        <w:rPr>
          <w:color w:val="000000"/>
          <w:spacing w:val="-2"/>
          <w:u w:val="none"/>
        </w:rPr>
        <w:t>RESULT:</w:t>
      </w:r>
    </w:p>
    <w:p w14:paraId="4811119D" w14:textId="77777777" w:rsidR="00DD174B" w:rsidRDefault="00F17756">
      <w:pPr>
        <w:pStyle w:val="BodyText"/>
        <w:spacing w:before="126" w:line="278" w:lineRule="auto"/>
        <w:ind w:left="1015" w:right="985" w:hanging="3"/>
      </w:pPr>
      <w:r>
        <w:rPr>
          <w:color w:val="000000"/>
        </w:rPr>
        <w:t>Thus,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an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assembly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language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program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for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sorting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in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Ascending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order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an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unsorted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array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given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 xml:space="preserve">8-bit </w:t>
      </w:r>
      <w:r>
        <w:rPr>
          <w:color w:val="000000"/>
        </w:rPr>
        <w:lastRenderedPageBreak/>
        <w:t>numbers was written, executed and Verified the Result successfully using 8085 kit.</w:t>
      </w:r>
    </w:p>
    <w:p w14:paraId="5A69A306" w14:textId="77777777" w:rsidR="00DD174B" w:rsidRDefault="00DD174B">
      <w:pPr>
        <w:pStyle w:val="BodyText"/>
        <w:spacing w:line="278" w:lineRule="auto"/>
      </w:pPr>
    </w:p>
    <w:p w14:paraId="1471F13C" w14:textId="77777777" w:rsidR="00CC6209" w:rsidRDefault="00CC6209">
      <w:pPr>
        <w:pStyle w:val="BodyText"/>
        <w:spacing w:line="278" w:lineRule="auto"/>
      </w:pPr>
    </w:p>
    <w:p w14:paraId="51DD8242" w14:textId="77777777" w:rsidR="00CC6209" w:rsidRDefault="00CC6209">
      <w:pPr>
        <w:pStyle w:val="BodyText"/>
        <w:spacing w:line="278" w:lineRule="auto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