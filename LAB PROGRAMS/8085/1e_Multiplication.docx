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588A46" w14:textId="77777777" w:rsidR="00DD174B" w:rsidRDefault="00F17756">
      <w:pPr>
        <w:pStyle w:val="Heading1"/>
        <w:numPr>
          <w:ilvl w:val="0"/>
          <w:numId w:val="72"/>
        </w:numPr>
        <w:tabs>
          <w:tab w:val="left" w:pos="2472"/>
          <w:tab w:val="left" w:pos="4174"/>
        </w:tabs>
        <w:ind w:left="4174" w:right="1751" w:hanging="2425"/>
        <w:jc w:val="left"/>
      </w:pPr>
      <w:r>
        <w:rPr>
          <w:color w:val="000000"/>
        </w:rPr>
        <w:lastRenderedPageBreak/>
        <w:t>8-BIT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MULTIPLICATION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OPERATIONS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80</w:t>
      </w:r>
      <w:r>
        <w:rPr>
          <w:color w:val="000000"/>
        </w:rPr>
        <w:t xml:space="preserve">85 </w:t>
      </w:r>
      <w:r>
        <w:rPr>
          <w:color w:val="000000"/>
          <w:spacing w:val="-2"/>
        </w:rPr>
        <w:t>MICROPROCESSOR</w:t>
      </w:r>
    </w:p>
    <w:p w14:paraId="39BD717A" w14:textId="77777777" w:rsidR="00DD174B" w:rsidRDefault="00F17756">
      <w:pPr>
        <w:spacing w:before="321" w:line="320" w:lineRule="exact"/>
        <w:ind w:left="1013"/>
        <w:rPr>
          <w:b/>
          <w:sz w:val="28"/>
        </w:rPr>
      </w:pPr>
      <w:r>
        <w:rPr>
          <w:b/>
          <w:color w:val="000000"/>
          <w:spacing w:val="-4"/>
          <w:sz w:val="28"/>
        </w:rPr>
        <w:t>AIM:</w:t>
      </w:r>
    </w:p>
    <w:p w14:paraId="33B72B30" w14:textId="77777777" w:rsidR="00DD174B" w:rsidRDefault="00F17756">
      <w:pPr>
        <w:tabs>
          <w:tab w:val="left" w:pos="2947"/>
        </w:tabs>
        <w:ind w:left="1015" w:right="1033"/>
        <w:rPr>
          <w:sz w:val="24"/>
        </w:rPr>
      </w:pPr>
      <w:r>
        <w:rPr>
          <w:color w:val="000000"/>
          <w:sz w:val="24"/>
        </w:rPr>
        <w:t>To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write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assembly</w:t>
      </w:r>
      <w:r>
        <w:rPr>
          <w:color w:val="000000"/>
          <w:spacing w:val="37"/>
          <w:sz w:val="24"/>
        </w:rPr>
        <w:t xml:space="preserve"> </w:t>
      </w:r>
      <w:r>
        <w:rPr>
          <w:color w:val="000000"/>
          <w:sz w:val="24"/>
        </w:rPr>
        <w:t>language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program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multiply</w:t>
      </w:r>
      <w:r>
        <w:rPr>
          <w:color w:val="000000"/>
          <w:spacing w:val="34"/>
          <w:sz w:val="24"/>
        </w:rPr>
        <w:t xml:space="preserve"> </w:t>
      </w:r>
      <w:r>
        <w:rPr>
          <w:color w:val="000000"/>
          <w:sz w:val="24"/>
        </w:rPr>
        <w:t>two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numbers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8-bit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stored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in memory 4200H</w:t>
      </w:r>
      <w:r>
        <w:rPr>
          <w:color w:val="000000"/>
          <w:sz w:val="24"/>
        </w:rPr>
        <w:tab/>
        <w:t>and 4201H and store the product in 4202H and 4203H.</w:t>
      </w:r>
    </w:p>
    <w:p w14:paraId="1500B06C" w14:textId="77777777" w:rsidR="00DD174B" w:rsidRDefault="00F17756">
      <w:pPr>
        <w:spacing w:before="276" w:line="251" w:lineRule="exact"/>
        <w:ind w:left="1013"/>
        <w:rPr>
          <w:b/>
        </w:rPr>
      </w:pPr>
      <w:r>
        <w:rPr>
          <w:b/>
          <w:color w:val="000000"/>
        </w:rPr>
        <w:t>APPARATUS</w:t>
      </w:r>
      <w:r>
        <w:rPr>
          <w:b/>
          <w:color w:val="000000"/>
          <w:spacing w:val="-10"/>
        </w:rPr>
        <w:t xml:space="preserve"> </w:t>
      </w:r>
      <w:r>
        <w:rPr>
          <w:b/>
          <w:color w:val="000000"/>
          <w:spacing w:val="-2"/>
        </w:rPr>
        <w:t>REQUIRED:</w:t>
      </w:r>
    </w:p>
    <w:p w14:paraId="567CECDC" w14:textId="77777777" w:rsidR="00DD174B" w:rsidRDefault="00F17756">
      <w:pPr>
        <w:pStyle w:val="ListParagraph"/>
        <w:numPr>
          <w:ilvl w:val="0"/>
          <w:numId w:val="63"/>
        </w:numPr>
        <w:tabs>
          <w:tab w:val="left" w:pos="2611"/>
          <w:tab w:val="right" w:pos="6166"/>
        </w:tabs>
        <w:spacing w:line="251" w:lineRule="exact"/>
        <w:ind w:hanging="1598"/>
      </w:pPr>
      <w:r>
        <w:rPr>
          <w:color w:val="000000"/>
        </w:rPr>
        <w:t>8085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5"/>
        </w:rPr>
        <w:t xml:space="preserve"> kit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119794A8" w14:textId="77777777" w:rsidR="00DD174B" w:rsidRDefault="00F17756">
      <w:pPr>
        <w:pStyle w:val="ListParagraph"/>
        <w:numPr>
          <w:ilvl w:val="0"/>
          <w:numId w:val="63"/>
        </w:numPr>
        <w:tabs>
          <w:tab w:val="left" w:pos="2611"/>
          <w:tab w:val="right" w:pos="6166"/>
        </w:tabs>
        <w:spacing w:line="252" w:lineRule="exact"/>
        <w:ind w:hanging="1598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7F2EB79C" w14:textId="77777777" w:rsidR="00DD174B" w:rsidRDefault="00F17756">
      <w:pPr>
        <w:pStyle w:val="ListParagraph"/>
        <w:numPr>
          <w:ilvl w:val="0"/>
          <w:numId w:val="63"/>
        </w:numPr>
        <w:tabs>
          <w:tab w:val="left" w:pos="2618"/>
          <w:tab w:val="right" w:pos="6166"/>
        </w:tabs>
        <w:spacing w:before="2"/>
        <w:ind w:left="2618" w:hanging="160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3E46DFEC" w14:textId="77777777" w:rsidR="00DD174B" w:rsidRDefault="00F17756">
      <w:pPr>
        <w:pStyle w:val="Heading4"/>
        <w:spacing w:before="9" w:line="274" w:lineRule="exact"/>
      </w:pPr>
      <w:r>
        <w:rPr>
          <w:color w:val="000000"/>
          <w:spacing w:val="-2"/>
        </w:rPr>
        <w:t>ALGORITHM:</w:t>
      </w:r>
    </w:p>
    <w:p w14:paraId="40092B23" w14:textId="77777777" w:rsidR="00DD174B" w:rsidRDefault="00F17756">
      <w:pPr>
        <w:pStyle w:val="ListParagraph"/>
        <w:numPr>
          <w:ilvl w:val="0"/>
          <w:numId w:val="62"/>
        </w:numPr>
        <w:tabs>
          <w:tab w:val="left" w:pos="1735"/>
        </w:tabs>
        <w:spacing w:line="274" w:lineRule="exact"/>
        <w:ind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first data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ACC and move to </w:t>
      </w:r>
      <w:r>
        <w:rPr>
          <w:color w:val="000000"/>
          <w:spacing w:val="-5"/>
          <w:sz w:val="24"/>
        </w:rPr>
        <w:t>E.</w:t>
      </w:r>
    </w:p>
    <w:p w14:paraId="3AC8C5B7" w14:textId="77777777" w:rsidR="00DD174B" w:rsidRDefault="00F17756">
      <w:pPr>
        <w:pStyle w:val="ListParagraph"/>
        <w:numPr>
          <w:ilvl w:val="0"/>
          <w:numId w:val="62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second data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ACC and move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 B</w:t>
      </w:r>
      <w:r>
        <w:rPr>
          <w:color w:val="000000"/>
          <w:spacing w:val="-2"/>
          <w:sz w:val="24"/>
        </w:rPr>
        <w:t xml:space="preserve"> (count)</w:t>
      </w:r>
    </w:p>
    <w:p w14:paraId="4355DBD1" w14:textId="77777777" w:rsidR="00DD174B" w:rsidRDefault="00F17756">
      <w:pPr>
        <w:pStyle w:val="ListParagraph"/>
        <w:numPr>
          <w:ilvl w:val="0"/>
          <w:numId w:val="62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Clear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HL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pair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(Initial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4"/>
          <w:sz w:val="24"/>
        </w:rPr>
        <w:t>sum)</w:t>
      </w:r>
    </w:p>
    <w:p w14:paraId="4FDEAEB3" w14:textId="77777777" w:rsidR="00DD174B" w:rsidRDefault="00F17756">
      <w:pPr>
        <w:pStyle w:val="ListParagraph"/>
        <w:numPr>
          <w:ilvl w:val="0"/>
          <w:numId w:val="62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Clear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for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overflow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pacing w:val="-2"/>
          <w:sz w:val="24"/>
        </w:rPr>
        <w:t>(carry)</w:t>
      </w:r>
    </w:p>
    <w:p w14:paraId="2CE0F7B3" w14:textId="77777777" w:rsidR="00DD174B" w:rsidRDefault="00F17756">
      <w:pPr>
        <w:pStyle w:val="ListParagraph"/>
        <w:numPr>
          <w:ilvl w:val="0"/>
          <w:numId w:val="62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Add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content of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pacing w:val="-5"/>
          <w:sz w:val="24"/>
        </w:rPr>
        <w:t>HL</w:t>
      </w:r>
    </w:p>
    <w:p w14:paraId="4D8B4C5E" w14:textId="77777777" w:rsidR="00DD174B" w:rsidRDefault="00F17756">
      <w:pPr>
        <w:pStyle w:val="ListParagraph"/>
        <w:numPr>
          <w:ilvl w:val="0"/>
          <w:numId w:val="62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Decrement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count.</w:t>
      </w:r>
    </w:p>
    <w:p w14:paraId="73FD90C8" w14:textId="77777777" w:rsidR="00DD174B" w:rsidRDefault="00F17756">
      <w:pPr>
        <w:pStyle w:val="ListParagraph"/>
        <w:numPr>
          <w:ilvl w:val="0"/>
          <w:numId w:val="62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Check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whether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count has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reached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zero.</w:t>
      </w:r>
    </w:p>
    <w:p w14:paraId="61A8324E" w14:textId="77777777" w:rsidR="00DD174B" w:rsidRDefault="00F17756">
      <w:pPr>
        <w:pStyle w:val="ListParagraph"/>
        <w:numPr>
          <w:ilvl w:val="0"/>
          <w:numId w:val="62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Check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zero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flag.</w:t>
      </w:r>
      <w:r>
        <w:rPr>
          <w:color w:val="000000"/>
          <w:spacing w:val="62"/>
          <w:sz w:val="24"/>
        </w:rPr>
        <w:t xml:space="preserve"> </w:t>
      </w:r>
      <w:r>
        <w:rPr>
          <w:color w:val="000000"/>
          <w:sz w:val="24"/>
        </w:rPr>
        <w:t>If ZF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=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0,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repeat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addition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If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z w:val="24"/>
        </w:rPr>
        <w:t>ZF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=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z w:val="24"/>
        </w:rPr>
        <w:t>1,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next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4"/>
          <w:sz w:val="24"/>
        </w:rPr>
        <w:t>step</w:t>
      </w:r>
    </w:p>
    <w:p w14:paraId="0C9EB8AD" w14:textId="77777777" w:rsidR="00DD174B" w:rsidRDefault="00F17756">
      <w:pPr>
        <w:pStyle w:val="ListParagraph"/>
        <w:numPr>
          <w:ilvl w:val="0"/>
          <w:numId w:val="62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Store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content of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HL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memory.</w:t>
      </w:r>
      <w:r>
        <w:rPr>
          <w:color w:val="000000"/>
          <w:spacing w:val="61"/>
          <w:sz w:val="24"/>
        </w:rPr>
        <w:t xml:space="preserve"> </w:t>
      </w:r>
      <w:r>
        <w:rPr>
          <w:color w:val="000000"/>
          <w:sz w:val="24"/>
        </w:rPr>
        <w:t>(Least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significant 16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bits of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the </w:t>
      </w:r>
      <w:r>
        <w:rPr>
          <w:color w:val="000000"/>
          <w:spacing w:val="-2"/>
          <w:sz w:val="24"/>
        </w:rPr>
        <w:t>product)</w:t>
      </w:r>
    </w:p>
    <w:p w14:paraId="401F6C43" w14:textId="77777777" w:rsidR="00DD174B" w:rsidRDefault="00F17756">
      <w:pPr>
        <w:pStyle w:val="ListParagraph"/>
        <w:numPr>
          <w:ilvl w:val="0"/>
          <w:numId w:val="62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pacing w:val="-2"/>
          <w:sz w:val="24"/>
        </w:rPr>
        <w:t>Stop.</w:t>
      </w:r>
    </w:p>
    <w:p w14:paraId="10890EA6" w14:textId="77777777" w:rsidR="00DD174B" w:rsidRDefault="00DD174B">
      <w:pPr>
        <w:pStyle w:val="BodyText"/>
        <w:spacing w:before="5"/>
        <w:rPr>
          <w:sz w:val="24"/>
        </w:rPr>
      </w:pPr>
    </w:p>
    <w:p w14:paraId="19011188" w14:textId="77777777" w:rsidR="001A76F3" w:rsidRDefault="001A76F3" w:rsidP="001A76F3">
      <w:pPr>
        <w:pStyle w:val="Heading4"/>
        <w:spacing w:before="6" w:line="274" w:lineRule="exact"/>
        <w:rPr>
          <w:noProof/>
        </w:rPr>
      </w:pPr>
      <w:r>
        <w:rPr>
          <w:color w:val="000000"/>
          <w:spacing w:val="-2"/>
        </w:rPr>
        <w:t>Output:</w:t>
      </w:r>
      <w:r w:rsidRPr="001A76F3">
        <w:rPr>
          <w:noProof/>
          <w:color w:val="000000"/>
        </w:rPr>
        <w:t xml:space="preserve"> </w:t>
      </w:r>
    </w:p>
    <w:p w14:paraId="6C034724" w14:textId="03CA035E" w:rsidR="001A76F3" w:rsidRDefault="001A76F3" w:rsidP="001A76F3">
      <w:pPr>
        <w:pStyle w:val="Heading4"/>
        <w:spacing w:before="6" w:line="274" w:lineRule="exact"/>
        <w:rPr>
          <w:noProof/>
        </w:rPr>
      </w:pPr>
    </w:p>
    <w:p w14:paraId="4A8104BD" w14:textId="3F021ECB" w:rsidR="001A76F3" w:rsidRDefault="001A76F3">
      <w:pPr>
        <w:ind w:left="1015" w:right="985"/>
        <w:rPr>
          <w:sz w:val="24"/>
        </w:rPr>
      </w:pPr>
      <w:r>
        <w:rPr>
          <w:noProof/>
          <w:color w:val="000000"/>
        </w:rPr>
        <w:drawing>
          <wp:inline distT="0" distB="0" distL="0" distR="0" wp14:anchorId="4F642BBC" wp14:editId="596BEC88">
            <wp:extent cx="6104537" cy="2703095"/>
            <wp:effectExtent l="0" t="0" r="0" b="2540"/>
            <wp:docPr id="120849609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272" cy="281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BB8B" w14:textId="77777777" w:rsidR="00DC1D67" w:rsidRDefault="001A76F3" w:rsidP="00DC1D67">
      <w:pPr>
        <w:pStyle w:val="Heading4"/>
        <w:spacing w:before="6" w:line="274" w:lineRule="exact"/>
        <w:rPr>
          <w:noProof/>
        </w:rPr>
      </w:pPr>
      <w:r>
        <w:rPr>
          <w:color w:val="000000"/>
          <w:spacing w:val="-2"/>
        </w:rPr>
        <w:t>RESULT:</w:t>
      </w:r>
      <w:r w:rsidRPr="001A76F3">
        <w:rPr>
          <w:noProof/>
          <w:color w:val="000000"/>
        </w:rPr>
        <w:t xml:space="preserve"> </w:t>
      </w:r>
    </w:p>
    <w:p w14:paraId="2C4A83F7" w14:textId="22D2EE6E" w:rsidR="00DD174B" w:rsidRPr="00DC1D67" w:rsidRDefault="00F17756" w:rsidP="00DC1D67">
      <w:pPr>
        <w:pStyle w:val="Heading4"/>
        <w:spacing w:before="6" w:line="274" w:lineRule="exact"/>
        <w:rPr>
          <w:b w:val="0"/>
          <w:bCs w:val="0"/>
        </w:rPr>
      </w:pPr>
      <w:r w:rsidRPr="00DC1D67">
        <w:rPr>
          <w:b w:val="0"/>
          <w:bCs w:val="0"/>
          <w:color w:val="000000"/>
        </w:rPr>
        <w:t>Thus,</w:t>
      </w:r>
      <w:r w:rsidRPr="00DC1D67">
        <w:rPr>
          <w:b w:val="0"/>
          <w:bCs w:val="0"/>
          <w:color w:val="000000"/>
          <w:spacing w:val="39"/>
        </w:rPr>
        <w:t xml:space="preserve"> </w:t>
      </w:r>
      <w:r w:rsidRPr="00DC1D67">
        <w:rPr>
          <w:b w:val="0"/>
          <w:bCs w:val="0"/>
          <w:color w:val="000000"/>
        </w:rPr>
        <w:t>an</w:t>
      </w:r>
      <w:r w:rsidRPr="00DC1D67">
        <w:rPr>
          <w:b w:val="0"/>
          <w:bCs w:val="0"/>
          <w:color w:val="000000"/>
          <w:spacing w:val="39"/>
        </w:rPr>
        <w:t xml:space="preserve"> </w:t>
      </w:r>
      <w:r w:rsidRPr="00DC1D67">
        <w:rPr>
          <w:b w:val="0"/>
          <w:bCs w:val="0"/>
          <w:color w:val="000000"/>
        </w:rPr>
        <w:t>assembly</w:t>
      </w:r>
      <w:r w:rsidRPr="00DC1D67">
        <w:rPr>
          <w:b w:val="0"/>
          <w:bCs w:val="0"/>
          <w:color w:val="000000"/>
          <w:spacing w:val="36"/>
        </w:rPr>
        <w:t xml:space="preserve"> </w:t>
      </w:r>
      <w:r w:rsidRPr="00DC1D67">
        <w:rPr>
          <w:b w:val="0"/>
          <w:bCs w:val="0"/>
          <w:color w:val="000000"/>
        </w:rPr>
        <w:t>language</w:t>
      </w:r>
      <w:r w:rsidRPr="00DC1D67">
        <w:rPr>
          <w:b w:val="0"/>
          <w:bCs w:val="0"/>
          <w:color w:val="000000"/>
          <w:spacing w:val="39"/>
        </w:rPr>
        <w:t xml:space="preserve"> </w:t>
      </w:r>
      <w:r w:rsidRPr="00DC1D67">
        <w:rPr>
          <w:b w:val="0"/>
          <w:bCs w:val="0"/>
          <w:color w:val="000000"/>
        </w:rPr>
        <w:t>program</w:t>
      </w:r>
      <w:r w:rsidRPr="00DC1D67">
        <w:rPr>
          <w:b w:val="0"/>
          <w:bCs w:val="0"/>
          <w:color w:val="000000"/>
          <w:spacing w:val="40"/>
        </w:rPr>
        <w:t xml:space="preserve"> </w:t>
      </w:r>
      <w:r w:rsidRPr="00DC1D67">
        <w:rPr>
          <w:b w:val="0"/>
          <w:bCs w:val="0"/>
          <w:color w:val="000000"/>
        </w:rPr>
        <w:t>to</w:t>
      </w:r>
      <w:r w:rsidRPr="00DC1D67">
        <w:rPr>
          <w:b w:val="0"/>
          <w:bCs w:val="0"/>
          <w:color w:val="000000"/>
          <w:spacing w:val="40"/>
        </w:rPr>
        <w:t xml:space="preserve"> </w:t>
      </w:r>
      <w:r w:rsidRPr="00DC1D67">
        <w:rPr>
          <w:b w:val="0"/>
          <w:bCs w:val="0"/>
          <w:color w:val="000000"/>
        </w:rPr>
        <w:t>multiply</w:t>
      </w:r>
      <w:r w:rsidRPr="00DC1D67">
        <w:rPr>
          <w:b w:val="0"/>
          <w:bCs w:val="0"/>
          <w:color w:val="000000"/>
          <w:spacing w:val="37"/>
        </w:rPr>
        <w:t xml:space="preserve"> </w:t>
      </w:r>
      <w:r w:rsidRPr="00DC1D67">
        <w:rPr>
          <w:b w:val="0"/>
          <w:bCs w:val="0"/>
          <w:color w:val="000000"/>
        </w:rPr>
        <w:t>two</w:t>
      </w:r>
      <w:r w:rsidRPr="00DC1D67">
        <w:rPr>
          <w:b w:val="0"/>
          <w:bCs w:val="0"/>
          <w:color w:val="000000"/>
          <w:spacing w:val="39"/>
        </w:rPr>
        <w:t xml:space="preserve"> </w:t>
      </w:r>
      <w:r w:rsidRPr="00DC1D67">
        <w:rPr>
          <w:b w:val="0"/>
          <w:bCs w:val="0"/>
          <w:color w:val="000000"/>
        </w:rPr>
        <w:t>numbers</w:t>
      </w:r>
      <w:r w:rsidRPr="00DC1D67">
        <w:rPr>
          <w:b w:val="0"/>
          <w:bCs w:val="0"/>
          <w:color w:val="000000"/>
          <w:spacing w:val="40"/>
        </w:rPr>
        <w:t xml:space="preserve"> </w:t>
      </w:r>
      <w:r w:rsidRPr="00DC1D67">
        <w:rPr>
          <w:b w:val="0"/>
          <w:bCs w:val="0"/>
          <w:color w:val="000000"/>
        </w:rPr>
        <w:t>of</w:t>
      </w:r>
      <w:r w:rsidRPr="00DC1D67">
        <w:rPr>
          <w:b w:val="0"/>
          <w:bCs w:val="0"/>
          <w:color w:val="000000"/>
          <w:spacing w:val="39"/>
        </w:rPr>
        <w:t xml:space="preserve"> </w:t>
      </w:r>
      <w:r w:rsidRPr="00DC1D67">
        <w:rPr>
          <w:b w:val="0"/>
          <w:bCs w:val="0"/>
          <w:color w:val="000000"/>
        </w:rPr>
        <w:t>8-bit</w:t>
      </w:r>
      <w:r w:rsidRPr="00DC1D67">
        <w:rPr>
          <w:b w:val="0"/>
          <w:bCs w:val="0"/>
          <w:color w:val="000000"/>
          <w:spacing w:val="40"/>
        </w:rPr>
        <w:t xml:space="preserve"> </w:t>
      </w:r>
      <w:r w:rsidRPr="00DC1D67">
        <w:rPr>
          <w:b w:val="0"/>
          <w:bCs w:val="0"/>
          <w:color w:val="000000"/>
        </w:rPr>
        <w:t>data</w:t>
      </w:r>
      <w:r w:rsidRPr="00DC1D67">
        <w:rPr>
          <w:b w:val="0"/>
          <w:bCs w:val="0"/>
          <w:color w:val="000000"/>
          <w:spacing w:val="39"/>
        </w:rPr>
        <w:t xml:space="preserve"> </w:t>
      </w:r>
      <w:r w:rsidRPr="00DC1D67">
        <w:rPr>
          <w:b w:val="0"/>
          <w:bCs w:val="0"/>
          <w:color w:val="000000"/>
        </w:rPr>
        <w:t>was</w:t>
      </w:r>
      <w:r w:rsidRPr="00DC1D67">
        <w:rPr>
          <w:b w:val="0"/>
          <w:bCs w:val="0"/>
          <w:color w:val="000000"/>
          <w:spacing w:val="40"/>
        </w:rPr>
        <w:t xml:space="preserve"> </w:t>
      </w:r>
      <w:r w:rsidRPr="00DC1D67">
        <w:rPr>
          <w:b w:val="0"/>
          <w:bCs w:val="0"/>
          <w:color w:val="000000"/>
        </w:rPr>
        <w:t>written, executed and Verified the Result successfully using 8085 kit.</w:t>
      </w:r>
    </w:p>
    <w:p w14:paraId="41B57013" w14:textId="77777777" w:rsidR="00DD174B" w:rsidRDefault="00DD174B">
      <w:pPr>
        <w:rPr>
          <w:sz w:val="24"/>
        </w:rPr>
      </w:pPr>
    </w:p>
    <w:p w14:paraId="68995E78" w14:textId="77777777" w:rsidR="00DD174B" w:rsidRDefault="00DD174B">
      <w:pPr>
        <w:pStyle w:val="BodyText"/>
        <w:rPr>
          <w:sz w:val="28"/>
        </w:rPr>
      </w:pPr>
    </w:p>
    <w:p w14:paraId="5ECA0C11" w14:textId="77777777" w:rsidR="00DD174B" w:rsidRDefault="00DD174B">
      <w:pPr>
        <w:pStyle w:val="BodyText"/>
        <w:spacing w:before="66"/>
        <w:rPr>
          <w:sz w:val="28"/>
        </w:rPr>
      </w:pPr>
    </w:p>
    <w:p w14:paraId="083DC64A" w14:textId="77777777" w:rsidR="00DD174B" w:rsidRDefault="00F17756">
      <w:pPr>
        <w:pStyle w:val="Heading1"/>
        <w:spacing w:before="0"/>
      </w:pPr>
      <w:r>
        <w:rPr>
          <w:color w:val="000000"/>
          <w:spacing w:val="-4"/>
        </w:rPr>
        <w:t>AIM: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