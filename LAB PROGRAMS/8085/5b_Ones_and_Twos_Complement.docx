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03BEA5" w14:textId="77777777" w:rsidR="00DD174B" w:rsidRDefault="00F17756">
      <w:pPr>
        <w:pStyle w:val="Heading5"/>
        <w:spacing w:before="66"/>
        <w:ind w:left="3728"/>
      </w:pPr>
      <w:r>
        <w:rPr>
          <w:color w:val="000000"/>
        </w:rPr>
        <w:lastRenderedPageBreak/>
        <w:t>5b.ONE’S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TWO’S</w:t>
      </w:r>
      <w:r>
        <w:rPr>
          <w:color w:val="000000"/>
          <w:spacing w:val="-2"/>
        </w:rPr>
        <w:t xml:space="preserve"> COMPLEMENT</w:t>
      </w:r>
    </w:p>
    <w:p w14:paraId="7CB5AD42" w14:textId="77777777" w:rsidR="00DD174B" w:rsidRDefault="00F17756">
      <w:pPr>
        <w:pStyle w:val="Heading6"/>
        <w:spacing w:before="90"/>
        <w:rPr>
          <w:u w:val="none"/>
        </w:rPr>
      </w:pPr>
      <w:r>
        <w:rPr>
          <w:color w:val="000000"/>
        </w:rPr>
        <w:t xml:space="preserve"> </w:t>
      </w:r>
      <w:r>
        <w:rPr>
          <w:color w:val="000000"/>
          <w:spacing w:val="-4"/>
        </w:rPr>
        <w:t>AIM:</w:t>
      </w:r>
    </w:p>
    <w:p w14:paraId="60C4BDC7" w14:textId="77777777" w:rsidR="00DD174B" w:rsidRDefault="00F17756">
      <w:pPr>
        <w:pStyle w:val="BodyText"/>
        <w:ind w:left="1015" w:right="985" w:hanging="3"/>
      </w:pPr>
      <w:r>
        <w:rPr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write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execute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assembly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language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program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performing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One’s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Two’s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Complement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of given 8-bit numbers using 8085 </w:t>
      </w:r>
      <w:r>
        <w:rPr>
          <w:color w:val="000000"/>
        </w:rPr>
        <w:t>Microprocessor.</w:t>
      </w:r>
    </w:p>
    <w:p w14:paraId="76B15E6C" w14:textId="77777777" w:rsidR="00DD174B" w:rsidRDefault="00DD174B">
      <w:pPr>
        <w:pStyle w:val="BodyText"/>
        <w:spacing w:before="6"/>
      </w:pPr>
    </w:p>
    <w:p w14:paraId="0D803AFE" w14:textId="77777777" w:rsidR="00DD174B" w:rsidRDefault="00F17756">
      <w:pPr>
        <w:pStyle w:val="Heading6"/>
        <w:spacing w:line="250" w:lineRule="exact"/>
        <w:rPr>
          <w:u w:val="none"/>
        </w:rPr>
      </w:pPr>
      <w:r>
        <w:rPr>
          <w:color w:val="000000"/>
          <w:spacing w:val="-2"/>
        </w:rPr>
        <w:t>APPARATUS:</w:t>
      </w:r>
    </w:p>
    <w:p w14:paraId="0B63C92A" w14:textId="77777777" w:rsidR="00DD174B" w:rsidRDefault="00F17756">
      <w:pPr>
        <w:pStyle w:val="BodyText"/>
        <w:spacing w:line="250" w:lineRule="exact"/>
        <w:ind w:left="1015"/>
      </w:pPr>
      <w:r>
        <w:rPr>
          <w:color w:val="000000"/>
        </w:rPr>
        <w:t>8085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microprocessor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kit</w:t>
      </w:r>
      <w:r>
        <w:rPr>
          <w:color w:val="000000"/>
          <w:spacing w:val="52"/>
        </w:rPr>
        <w:t xml:space="preserve"> </w:t>
      </w:r>
      <w:r>
        <w:rPr>
          <w:color w:val="000000"/>
          <w:spacing w:val="-10"/>
        </w:rPr>
        <w:t>1</w:t>
      </w:r>
    </w:p>
    <w:p w14:paraId="0E290E27" w14:textId="77777777" w:rsidR="00DD174B" w:rsidRDefault="00F17756">
      <w:pPr>
        <w:pStyle w:val="BodyText"/>
        <w:tabs>
          <w:tab w:val="right" w:pos="2721"/>
        </w:tabs>
        <w:spacing w:before="1"/>
        <w:ind w:left="1015"/>
      </w:pPr>
      <w:r>
        <w:rPr>
          <w:color w:val="000000"/>
        </w:rPr>
        <w:t>Power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card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5810A2FE" w14:textId="77777777" w:rsidR="00DD174B" w:rsidRDefault="00F17756">
      <w:pPr>
        <w:pStyle w:val="BodyText"/>
        <w:tabs>
          <w:tab w:val="right" w:pos="2728"/>
        </w:tabs>
        <w:spacing w:before="2"/>
        <w:ind w:left="1015"/>
      </w:pPr>
      <w:r>
        <w:rPr>
          <w:color w:val="000000"/>
          <w:spacing w:val="-2"/>
        </w:rPr>
        <w:t>Keyboard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1149C64A" w14:textId="77777777" w:rsidR="00DD174B" w:rsidRDefault="00F17756">
      <w:pPr>
        <w:pStyle w:val="Heading6"/>
        <w:spacing w:before="263"/>
        <w:rPr>
          <w:u w:val="none"/>
        </w:rPr>
      </w:pPr>
      <w:r>
        <w:rPr>
          <w:color w:val="000000"/>
        </w:rPr>
        <w:t>MASKING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BITS</w:t>
      </w:r>
    </w:p>
    <w:p w14:paraId="5648BA75" w14:textId="77777777" w:rsidR="00DD174B" w:rsidRDefault="00DD174B">
      <w:pPr>
        <w:pStyle w:val="BodyText"/>
        <w:spacing w:before="3"/>
        <w:rPr>
          <w:b/>
        </w:rPr>
      </w:pPr>
    </w:p>
    <w:p w14:paraId="3F25EF79" w14:textId="77777777" w:rsidR="00DD174B" w:rsidRDefault="00F17756">
      <w:pPr>
        <w:spacing w:line="251" w:lineRule="exact"/>
        <w:ind w:left="1013"/>
        <w:rPr>
          <w:b/>
        </w:rPr>
      </w:pPr>
      <w:r>
        <w:rPr>
          <w:b/>
          <w:color w:val="000000"/>
          <w:spacing w:val="-2"/>
          <w:u w:val="single"/>
        </w:rPr>
        <w:t>ALGORITHM:</w:t>
      </w:r>
    </w:p>
    <w:p w14:paraId="2D60CE0C" w14:textId="77777777" w:rsidR="00DD174B" w:rsidRDefault="00F17756">
      <w:pPr>
        <w:pStyle w:val="BodyText"/>
        <w:ind w:left="1015" w:right="7119"/>
      </w:pPr>
      <w:r>
        <w:rPr>
          <w:color w:val="000000"/>
        </w:rPr>
        <w:t>Load the Data in A-register. Logically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NOT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content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A.</w:t>
      </w:r>
    </w:p>
    <w:p w14:paraId="75CD7B12" w14:textId="77777777" w:rsidR="00DD174B" w:rsidRDefault="00F17756">
      <w:pPr>
        <w:pStyle w:val="BodyText"/>
        <w:spacing w:before="1"/>
        <w:ind w:left="1015" w:right="5444"/>
      </w:pPr>
      <w:r>
        <w:rPr>
          <w:color w:val="000000"/>
        </w:rPr>
        <w:t>Store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One’s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complement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memory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location. Increment the content of A.</w:t>
      </w:r>
    </w:p>
    <w:p w14:paraId="66F76423" w14:textId="77777777" w:rsidR="00DD174B" w:rsidRDefault="00F17756">
      <w:pPr>
        <w:pStyle w:val="BodyText"/>
        <w:spacing w:before="3"/>
        <w:ind w:left="1015" w:right="5444"/>
      </w:pPr>
      <w:r>
        <w:rPr>
          <w:color w:val="000000"/>
        </w:rPr>
        <w:t>Store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Two’s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complement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memory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location. Stop the program</w:t>
      </w:r>
    </w:p>
    <w:p w14:paraId="3BC983A2" w14:textId="77777777" w:rsidR="00DD174B" w:rsidRDefault="00DD174B">
      <w:pPr>
        <w:pStyle w:val="BodyText"/>
        <w:spacing w:before="9"/>
      </w:pPr>
    </w:p>
    <w:p w14:paraId="681ED2AB" w14:textId="4A75C7A2" w:rsidR="00251A6A" w:rsidRPr="00251A6A" w:rsidRDefault="00251A6A" w:rsidP="00251A6A">
      <w:pPr>
        <w:pStyle w:val="Heading6"/>
        <w:spacing w:line="251" w:lineRule="exact"/>
        <w:rPr>
          <w:spacing w:val="-2"/>
          <w:u w:val="none"/>
        </w:rPr>
      </w:pPr>
      <w:r w:rsidRPr="00251A6A">
        <w:rPr>
          <w:color w:val="000000"/>
          <w:spacing w:val="-2"/>
          <w:u w:val="none"/>
        </w:rPr>
        <w:t>Output:</w:t>
      </w:r>
    </w:p>
    <w:p w14:paraId="0C28AC1A" w14:textId="750DA337" w:rsidR="00DD174B" w:rsidRDefault="00251A6A" w:rsidP="00251A6A">
      <w:pPr>
        <w:pStyle w:val="Heading6"/>
        <w:spacing w:before="160"/>
        <w:rPr>
          <w:u w:val="none"/>
        </w:rPr>
      </w:pPr>
      <w:r>
        <w:rPr>
          <w:noProof/>
          <w:color w:val="000000"/>
        </w:rPr>
        <w:drawing>
          <wp:inline distT="0" distB="0" distL="0" distR="0" wp14:anchorId="62644764" wp14:editId="2E16DE22">
            <wp:extent cx="6322173" cy="3328001"/>
            <wp:effectExtent l="0" t="0" r="2540" b="6350"/>
            <wp:docPr id="47999958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951" cy="333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C26D" w14:textId="1179A325" w:rsidR="00251A6A" w:rsidRPr="00251A6A" w:rsidRDefault="00251A6A">
      <w:pPr>
        <w:pStyle w:val="BodyText"/>
        <w:spacing w:before="249" w:line="278" w:lineRule="auto"/>
        <w:ind w:left="1015" w:right="985" w:hanging="3"/>
        <w:rPr>
          <w:b/>
          <w:bCs/>
        </w:rPr>
      </w:pPr>
      <w:r w:rsidRPr="00251A6A">
        <w:rPr>
          <w:b/>
          <w:bCs/>
          <w:color w:val="000000"/>
          <w:spacing w:val="-2"/>
          <w:u w:val="single"/>
        </w:rPr>
        <w:t>RESULT:</w:t>
      </w:r>
    </w:p>
    <w:p w14:paraId="4F1F82FB" w14:textId="53641D68" w:rsidR="00DD174B" w:rsidRDefault="00F17756" w:rsidP="00543890">
      <w:pPr>
        <w:pStyle w:val="BodyText"/>
        <w:spacing w:before="249" w:line="278" w:lineRule="auto"/>
        <w:ind w:left="1015" w:right="985" w:hanging="3"/>
      </w:pPr>
      <w:r>
        <w:rPr>
          <w:color w:val="000000"/>
        </w:rPr>
        <w:t>Thus,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assembly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language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program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performing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One’s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Two’s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Complement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bits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were executed using 8085 kit.</w:t>
      </w:r>
      <w:bookmarkStart w:id="0" w:name="_GoBack"/>
      <w:bookmarkEnd w:id="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