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B937D2" w14:textId="77777777" w:rsidR="00DD174B" w:rsidRDefault="00F17756">
      <w:pPr>
        <w:pStyle w:val="Heading1"/>
        <w:numPr>
          <w:ilvl w:val="0"/>
          <w:numId w:val="72"/>
        </w:numPr>
        <w:tabs>
          <w:tab w:val="left" w:pos="3045"/>
        </w:tabs>
        <w:spacing w:line="321" w:lineRule="exact"/>
        <w:ind w:left="3045" w:hanging="722"/>
        <w:jc w:val="left"/>
      </w:pPr>
      <w:r>
        <w:rPr>
          <w:color w:val="000000"/>
        </w:rPr>
        <w:lastRenderedPageBreak/>
        <w:t>8-BIT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SUBTRACTION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WITHOUT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BORROW</w:t>
      </w:r>
    </w:p>
    <w:p w14:paraId="019F5CCB" w14:textId="77777777" w:rsidR="00DD174B" w:rsidRDefault="00F17756">
      <w:pPr>
        <w:pStyle w:val="Heading4"/>
        <w:spacing w:line="275" w:lineRule="exact"/>
      </w:pPr>
      <w:r>
        <w:rPr>
          <w:color w:val="000000"/>
          <w:spacing w:val="-4"/>
        </w:rPr>
        <w:t>AIM:</w:t>
      </w:r>
    </w:p>
    <w:p w14:paraId="59B781A1" w14:textId="77777777" w:rsidR="00DD174B" w:rsidRDefault="00F17756">
      <w:pPr>
        <w:ind w:left="1015" w:right="985" w:hanging="3"/>
        <w:rPr>
          <w:sz w:val="24"/>
        </w:rPr>
      </w:pPr>
      <w:r>
        <w:rPr>
          <w:color w:val="000000"/>
          <w:sz w:val="24"/>
        </w:rPr>
        <w:t>To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write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an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assembly</w:t>
      </w:r>
      <w:r>
        <w:rPr>
          <w:color w:val="000000"/>
          <w:spacing w:val="-17"/>
          <w:sz w:val="24"/>
        </w:rPr>
        <w:t xml:space="preserve"> </w:t>
      </w:r>
      <w:r>
        <w:rPr>
          <w:color w:val="000000"/>
          <w:sz w:val="24"/>
        </w:rPr>
        <w:t>language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program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subtract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two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numbers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8-bit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stored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in</w:t>
      </w:r>
      <w:r>
        <w:rPr>
          <w:color w:val="000000"/>
          <w:spacing w:val="-14"/>
          <w:sz w:val="24"/>
        </w:rPr>
        <w:t xml:space="preserve"> </w:t>
      </w:r>
      <w:r>
        <w:rPr>
          <w:color w:val="000000"/>
          <w:sz w:val="24"/>
        </w:rPr>
        <w:t>memory 4200H and 4201H.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Store the magnitude of the result in 4202H using 8</w:t>
      </w:r>
      <w:r>
        <w:rPr>
          <w:color w:val="000000"/>
          <w:sz w:val="24"/>
        </w:rPr>
        <w:t>085 Microprocessor.</w:t>
      </w:r>
    </w:p>
    <w:p w14:paraId="6FF4EBEE" w14:textId="77777777" w:rsidR="00DD174B" w:rsidRDefault="00F17756">
      <w:pPr>
        <w:spacing w:before="275" w:line="250" w:lineRule="exact"/>
        <w:ind w:left="1013"/>
        <w:rPr>
          <w:b/>
        </w:rPr>
      </w:pPr>
      <w:r>
        <w:rPr>
          <w:b/>
          <w:color w:val="000000"/>
        </w:rPr>
        <w:t>APPARATUS</w:t>
      </w:r>
      <w:r>
        <w:rPr>
          <w:b/>
          <w:color w:val="000000"/>
          <w:spacing w:val="-10"/>
        </w:rPr>
        <w:t xml:space="preserve"> </w:t>
      </w:r>
      <w:r>
        <w:rPr>
          <w:b/>
          <w:color w:val="000000"/>
          <w:spacing w:val="-2"/>
        </w:rPr>
        <w:t>REQUIRED:</w:t>
      </w:r>
    </w:p>
    <w:p w14:paraId="220C0B17" w14:textId="77777777" w:rsidR="00DD174B" w:rsidRDefault="00F17756">
      <w:pPr>
        <w:pStyle w:val="ListParagraph"/>
        <w:numPr>
          <w:ilvl w:val="0"/>
          <w:numId w:val="67"/>
        </w:numPr>
        <w:tabs>
          <w:tab w:val="left" w:pos="2611"/>
          <w:tab w:val="right" w:pos="5940"/>
        </w:tabs>
        <w:spacing w:line="250" w:lineRule="exact"/>
        <w:ind w:hanging="1598"/>
      </w:pPr>
      <w:r>
        <w:rPr>
          <w:color w:val="000000"/>
        </w:rPr>
        <w:t>8085</w:t>
      </w:r>
      <w:r>
        <w:rPr>
          <w:color w:val="000000"/>
          <w:spacing w:val="-8"/>
        </w:rPr>
        <w:t xml:space="preserve"> </w:t>
      </w:r>
      <w:r>
        <w:rPr>
          <w:color w:val="000000"/>
        </w:rPr>
        <w:t>microprocessor</w:t>
      </w:r>
      <w:r>
        <w:rPr>
          <w:color w:val="000000"/>
          <w:spacing w:val="-5"/>
        </w:rPr>
        <w:t xml:space="preserve"> kit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43122E1F" w14:textId="77777777" w:rsidR="00DD174B" w:rsidRDefault="00F17756">
      <w:pPr>
        <w:pStyle w:val="ListParagraph"/>
        <w:numPr>
          <w:ilvl w:val="0"/>
          <w:numId w:val="67"/>
        </w:numPr>
        <w:tabs>
          <w:tab w:val="left" w:pos="2611"/>
          <w:tab w:val="right" w:pos="4061"/>
        </w:tabs>
        <w:spacing w:before="2"/>
        <w:ind w:hanging="1598"/>
      </w:pPr>
      <w:r>
        <w:rPr>
          <w:color w:val="000000"/>
        </w:rPr>
        <w:t>Power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4"/>
        </w:rPr>
        <w:t>card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2B804104" w14:textId="77777777" w:rsidR="00DD174B" w:rsidRDefault="00F17756">
      <w:pPr>
        <w:pStyle w:val="ListParagraph"/>
        <w:numPr>
          <w:ilvl w:val="0"/>
          <w:numId w:val="67"/>
        </w:numPr>
        <w:tabs>
          <w:tab w:val="left" w:pos="2618"/>
          <w:tab w:val="right" w:pos="3939"/>
        </w:tabs>
        <w:spacing w:before="1"/>
        <w:ind w:left="2618" w:hanging="1605"/>
      </w:pPr>
      <w:r>
        <w:rPr>
          <w:color w:val="000000"/>
          <w:spacing w:val="-2"/>
        </w:rPr>
        <w:t>Keyboard</w:t>
      </w:r>
      <w:r>
        <w:rPr>
          <w:color w:val="000000"/>
        </w:rPr>
        <w:tab/>
      </w:r>
      <w:r>
        <w:rPr>
          <w:color w:val="000000"/>
          <w:spacing w:val="-10"/>
        </w:rPr>
        <w:t>1</w:t>
      </w:r>
    </w:p>
    <w:p w14:paraId="724B038D" w14:textId="77777777" w:rsidR="00DD174B" w:rsidRDefault="00DD174B">
      <w:pPr>
        <w:pStyle w:val="BodyText"/>
        <w:spacing w:before="30"/>
      </w:pPr>
    </w:p>
    <w:p w14:paraId="42D434E7" w14:textId="77777777" w:rsidR="00DD174B" w:rsidRDefault="00F17756">
      <w:pPr>
        <w:pStyle w:val="Heading4"/>
      </w:pPr>
      <w:r>
        <w:rPr>
          <w:color w:val="000000"/>
          <w:spacing w:val="-2"/>
        </w:rPr>
        <w:t>ALGORITHM:</w:t>
      </w:r>
    </w:p>
    <w:p w14:paraId="61FE6559" w14:textId="77777777" w:rsidR="00DD174B" w:rsidRDefault="00F17756">
      <w:pPr>
        <w:pStyle w:val="ListParagraph"/>
        <w:numPr>
          <w:ilvl w:val="0"/>
          <w:numId w:val="66"/>
        </w:numPr>
        <w:tabs>
          <w:tab w:val="left" w:pos="1015"/>
          <w:tab w:val="left" w:pos="1735"/>
        </w:tabs>
        <w:spacing w:before="272"/>
        <w:ind w:right="1018" w:hanging="3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subtrahend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(the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data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be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subtracted)</w:t>
      </w:r>
      <w:r>
        <w:rPr>
          <w:color w:val="000000"/>
          <w:spacing w:val="-9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-10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15"/>
          <w:sz w:val="24"/>
        </w:rPr>
        <w:t xml:space="preserve"> </w:t>
      </w:r>
      <w:r>
        <w:rPr>
          <w:color w:val="000000"/>
          <w:sz w:val="24"/>
        </w:rPr>
        <w:t>to</w:t>
      </w:r>
      <w:r>
        <w:rPr>
          <w:color w:val="000000"/>
          <w:spacing w:val="-8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and</w:t>
      </w:r>
      <w:r>
        <w:rPr>
          <w:color w:val="000000"/>
          <w:spacing w:val="-11"/>
          <w:sz w:val="24"/>
        </w:rPr>
        <w:t xml:space="preserve"> </w:t>
      </w:r>
      <w:r>
        <w:rPr>
          <w:color w:val="000000"/>
          <w:sz w:val="24"/>
        </w:rPr>
        <w:t>move if to B-register.</w:t>
      </w:r>
    </w:p>
    <w:p w14:paraId="7782E297" w14:textId="77777777" w:rsidR="00DD174B" w:rsidRDefault="00F17756">
      <w:pPr>
        <w:pStyle w:val="ListParagraph"/>
        <w:numPr>
          <w:ilvl w:val="0"/>
          <w:numId w:val="6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Load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>minuend</w:t>
      </w:r>
      <w:r>
        <w:rPr>
          <w:color w:val="000000"/>
          <w:spacing w:val="-1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2"/>
          <w:sz w:val="24"/>
        </w:rPr>
        <w:t xml:space="preserve"> </w:t>
      </w:r>
      <w:r>
        <w:rPr>
          <w:color w:val="000000"/>
          <w:sz w:val="24"/>
        </w:rPr>
        <w:t>memory</w:t>
      </w:r>
      <w:r>
        <w:rPr>
          <w:color w:val="000000"/>
          <w:spacing w:val="-6"/>
          <w:sz w:val="24"/>
        </w:rPr>
        <w:t xml:space="preserve"> </w:t>
      </w:r>
      <w:r>
        <w:rPr>
          <w:color w:val="000000"/>
          <w:sz w:val="24"/>
        </w:rPr>
        <w:t xml:space="preserve">to </w:t>
      </w:r>
      <w:r>
        <w:rPr>
          <w:color w:val="000000"/>
          <w:spacing w:val="-2"/>
          <w:sz w:val="24"/>
        </w:rPr>
        <w:t>accumulator.</w:t>
      </w:r>
    </w:p>
    <w:p w14:paraId="733BC432" w14:textId="77777777" w:rsidR="00DD174B" w:rsidRDefault="00F17756">
      <w:pPr>
        <w:pStyle w:val="ListParagraph"/>
        <w:numPr>
          <w:ilvl w:val="0"/>
          <w:numId w:val="66"/>
        </w:numPr>
        <w:tabs>
          <w:tab w:val="left" w:pos="1015"/>
          <w:tab w:val="left" w:pos="1735"/>
        </w:tabs>
        <w:ind w:right="1013" w:hanging="3"/>
        <w:rPr>
          <w:sz w:val="24"/>
        </w:rPr>
      </w:pPr>
      <w:r>
        <w:rPr>
          <w:color w:val="000000"/>
          <w:sz w:val="24"/>
        </w:rPr>
        <w:t>Subtract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B-register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(subtrahend)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from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the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content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of</w:t>
      </w:r>
      <w:r>
        <w:rPr>
          <w:color w:val="000000"/>
          <w:spacing w:val="40"/>
          <w:sz w:val="24"/>
        </w:rPr>
        <w:t xml:space="preserve"> </w:t>
      </w:r>
      <w:r>
        <w:rPr>
          <w:color w:val="000000"/>
          <w:sz w:val="24"/>
        </w:rPr>
        <w:t>accumulator</w:t>
      </w:r>
      <w:r>
        <w:rPr>
          <w:color w:val="000000"/>
          <w:spacing w:val="80"/>
          <w:sz w:val="24"/>
        </w:rPr>
        <w:t xml:space="preserve"> </w:t>
      </w:r>
      <w:r>
        <w:rPr>
          <w:color w:val="000000"/>
          <w:spacing w:val="-2"/>
          <w:sz w:val="24"/>
        </w:rPr>
        <w:t>(minuend).</w:t>
      </w:r>
    </w:p>
    <w:p w14:paraId="56E2B06B" w14:textId="77777777" w:rsidR="00DD174B" w:rsidRDefault="00F17756">
      <w:pPr>
        <w:pStyle w:val="ListParagraph"/>
        <w:numPr>
          <w:ilvl w:val="0"/>
          <w:numId w:val="6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z w:val="24"/>
        </w:rPr>
        <w:t>Store</w:t>
      </w:r>
      <w:r>
        <w:rPr>
          <w:color w:val="000000"/>
          <w:spacing w:val="-3"/>
          <w:sz w:val="24"/>
        </w:rPr>
        <w:t xml:space="preserve"> </w:t>
      </w:r>
      <w:r>
        <w:rPr>
          <w:color w:val="000000"/>
          <w:sz w:val="24"/>
        </w:rPr>
        <w:t>the difference</w:t>
      </w:r>
      <w:r>
        <w:rPr>
          <w:color w:val="000000"/>
          <w:spacing w:val="-2"/>
          <w:sz w:val="24"/>
        </w:rPr>
        <w:t xml:space="preserve"> </w:t>
      </w:r>
      <w:r>
        <w:rPr>
          <w:color w:val="000000"/>
          <w:sz w:val="24"/>
        </w:rPr>
        <w:t xml:space="preserve">in </w:t>
      </w:r>
      <w:r>
        <w:rPr>
          <w:color w:val="000000"/>
          <w:spacing w:val="-2"/>
          <w:sz w:val="24"/>
        </w:rPr>
        <w:t>memory.</w:t>
      </w:r>
    </w:p>
    <w:p w14:paraId="5196D542" w14:textId="77777777" w:rsidR="00DD174B" w:rsidRDefault="00F17756">
      <w:pPr>
        <w:pStyle w:val="ListParagraph"/>
        <w:numPr>
          <w:ilvl w:val="0"/>
          <w:numId w:val="66"/>
        </w:numPr>
        <w:tabs>
          <w:tab w:val="left" w:pos="1735"/>
        </w:tabs>
        <w:ind w:left="1735" w:hanging="722"/>
        <w:rPr>
          <w:sz w:val="24"/>
        </w:rPr>
      </w:pPr>
      <w:r>
        <w:rPr>
          <w:color w:val="000000"/>
          <w:spacing w:val="-2"/>
          <w:sz w:val="24"/>
        </w:rPr>
        <w:t>Stop.</w:t>
      </w:r>
    </w:p>
    <w:p w14:paraId="22801D65" w14:textId="77777777" w:rsidR="00DD174B" w:rsidRDefault="00DD174B">
      <w:pPr>
        <w:pStyle w:val="BodyText"/>
        <w:spacing w:before="4"/>
        <w:rPr>
          <w:sz w:val="24"/>
        </w:rPr>
      </w:pPr>
    </w:p>
    <w:p w14:paraId="5C42D6A1" w14:textId="360B9DA3" w:rsidR="007346C4" w:rsidRDefault="007346C4">
      <w:pPr>
        <w:pStyle w:val="Heading6"/>
        <w:spacing w:before="95"/>
        <w:rPr>
          <w:spacing w:val="-2"/>
          <w:u w:val="none"/>
        </w:rPr>
      </w:pPr>
      <w:r>
        <w:rPr>
          <w:color w:val="000000"/>
          <w:spacing w:val="-2"/>
          <w:u w:val="none"/>
        </w:rPr>
        <w:t>Output:</w:t>
      </w:r>
      <w:r>
        <w:rPr>
          <w:color w:val="000000"/>
          <w:spacing w:val="-2"/>
          <w:u w:val="none"/>
        </w:rPr>
        <w:br/>
      </w:r>
      <w:r>
        <w:rPr>
          <w:noProof/>
          <w:color w:val="000000"/>
        </w:rPr>
        <w:drawing>
          <wp:inline distT="0" distB="0" distL="0" distR="0" wp14:anchorId="22FA16CD" wp14:editId="0563183E">
            <wp:extent cx="6291698" cy="3311959"/>
            <wp:effectExtent l="0" t="0" r="0" b="3175"/>
            <wp:docPr id="785960379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28" cy="33192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ED9293" w14:textId="5D88982D" w:rsidR="00DD174B" w:rsidRDefault="00F17756">
      <w:pPr>
        <w:pStyle w:val="Heading6"/>
        <w:spacing w:before="95"/>
        <w:rPr>
          <w:u w:val="none"/>
        </w:rPr>
      </w:pPr>
      <w:r>
        <w:rPr>
          <w:color w:val="000000"/>
          <w:spacing w:val="-2"/>
          <w:u w:val="none"/>
        </w:rPr>
        <w:t>RESULT:</w:t>
      </w:r>
    </w:p>
    <w:p w14:paraId="401CC494" w14:textId="77777777" w:rsidR="00DD174B" w:rsidRDefault="00F17756">
      <w:pPr>
        <w:pStyle w:val="BodyText"/>
        <w:spacing w:before="127" w:line="276" w:lineRule="auto"/>
        <w:ind w:left="1015" w:right="985" w:hanging="3"/>
      </w:pPr>
      <w:r>
        <w:rPr>
          <w:color w:val="000000"/>
        </w:rPr>
        <w:t>Thus,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an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assembly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language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program</w:t>
      </w:r>
      <w:r>
        <w:rPr>
          <w:color w:val="000000"/>
          <w:spacing w:val="-9"/>
        </w:rPr>
        <w:t xml:space="preserve"> </w:t>
      </w:r>
      <w:r>
        <w:rPr>
          <w:color w:val="000000"/>
        </w:rPr>
        <w:t>for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subtraction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two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8-bit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numbers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without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borrow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was</w:t>
      </w:r>
      <w:r>
        <w:rPr>
          <w:color w:val="000000"/>
          <w:spacing w:val="-6"/>
        </w:rPr>
        <w:t xml:space="preserve"> </w:t>
      </w:r>
      <w:r>
        <w:rPr>
          <w:color w:val="000000"/>
        </w:rPr>
        <w:t>written, executed and Verified the Result successfully using 8085 kit.</w:t>
      </w:r>
    </w:p>
    <w:p w14:paraId="2AAE3DEE" w14:textId="77777777" w:rsidR="00DD174B" w:rsidRDefault="00DD174B">
      <w:pPr>
        <w:pStyle w:val="BodyText"/>
        <w:spacing w:line="276" w:lineRule="auto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