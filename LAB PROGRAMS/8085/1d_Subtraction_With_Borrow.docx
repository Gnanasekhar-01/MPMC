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8A96F8" w14:textId="77777777" w:rsidR="00DD174B" w:rsidRDefault="00F17756">
      <w:pPr>
        <w:pStyle w:val="Heading1"/>
        <w:numPr>
          <w:ilvl w:val="0"/>
          <w:numId w:val="72"/>
        </w:numPr>
        <w:tabs>
          <w:tab w:val="left" w:pos="2289"/>
          <w:tab w:val="left" w:pos="4611"/>
        </w:tabs>
        <w:ind w:left="4611" w:right="1566" w:hanging="3044"/>
        <w:jc w:val="left"/>
      </w:pPr>
      <w:r>
        <w:rPr>
          <w:color w:val="000000"/>
        </w:rPr>
        <w:lastRenderedPageBreak/>
        <w:t>8-BIT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SUBTRACTION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BORROW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USING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 xml:space="preserve">DIRECT </w:t>
      </w:r>
      <w:r>
        <w:rPr>
          <w:color w:val="000000"/>
          <w:spacing w:val="-2"/>
        </w:rPr>
        <w:t>ADDRESSING</w:t>
      </w:r>
    </w:p>
    <w:p w14:paraId="54CE9B2F" w14:textId="77777777" w:rsidR="00DD174B" w:rsidRDefault="00F17756">
      <w:pPr>
        <w:pStyle w:val="Heading4"/>
        <w:spacing w:line="272" w:lineRule="exact"/>
      </w:pPr>
      <w:r>
        <w:rPr>
          <w:color w:val="000000"/>
          <w:spacing w:val="-4"/>
        </w:rPr>
        <w:t>AIM:</w:t>
      </w:r>
    </w:p>
    <w:p w14:paraId="152433EB" w14:textId="77777777" w:rsidR="00DD174B" w:rsidRDefault="00F17756">
      <w:pPr>
        <w:ind w:left="1015" w:right="1296" w:hanging="3"/>
        <w:jc w:val="both"/>
        <w:rPr>
          <w:sz w:val="24"/>
        </w:rPr>
      </w:pPr>
      <w:r>
        <w:rPr>
          <w:color w:val="000000"/>
          <w:sz w:val="24"/>
        </w:rPr>
        <w:t>To write an assembly language program to subtract tow</w:t>
      </w:r>
      <w:r>
        <w:rPr>
          <w:color w:val="000000"/>
          <w:sz w:val="24"/>
        </w:rPr>
        <w:t xml:space="preserve"> numbers of 8-bit data stored in memory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locations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4200H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4201H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store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result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4202H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4203H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with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borrow using direct addressing.</w:t>
      </w:r>
    </w:p>
    <w:p w14:paraId="28E869AE" w14:textId="77777777" w:rsidR="00DD174B" w:rsidRDefault="00DD174B">
      <w:pPr>
        <w:pStyle w:val="BodyText"/>
        <w:spacing w:before="1"/>
        <w:rPr>
          <w:sz w:val="24"/>
        </w:rPr>
      </w:pPr>
    </w:p>
    <w:p w14:paraId="772B1199" w14:textId="77777777" w:rsidR="00DD174B" w:rsidRDefault="00F17756">
      <w:pPr>
        <w:spacing w:before="1" w:line="251" w:lineRule="exact"/>
        <w:ind w:left="1013"/>
        <w:rPr>
          <w:b/>
        </w:rPr>
      </w:pPr>
      <w:r>
        <w:rPr>
          <w:b/>
          <w:color w:val="000000"/>
        </w:rPr>
        <w:t>APPARATUS</w:t>
      </w:r>
      <w:r>
        <w:rPr>
          <w:b/>
          <w:color w:val="000000"/>
          <w:spacing w:val="-10"/>
        </w:rPr>
        <w:t xml:space="preserve"> </w:t>
      </w:r>
      <w:r>
        <w:rPr>
          <w:b/>
          <w:color w:val="000000"/>
          <w:spacing w:val="-2"/>
        </w:rPr>
        <w:t>REQUIRED:</w:t>
      </w:r>
    </w:p>
    <w:p w14:paraId="4A4F0F2C" w14:textId="77777777" w:rsidR="00DD174B" w:rsidRDefault="00F17756">
      <w:pPr>
        <w:pStyle w:val="ListParagraph"/>
        <w:numPr>
          <w:ilvl w:val="0"/>
          <w:numId w:val="65"/>
        </w:numPr>
        <w:tabs>
          <w:tab w:val="left" w:pos="2611"/>
          <w:tab w:val="right" w:pos="5940"/>
        </w:tabs>
        <w:spacing w:line="251" w:lineRule="exact"/>
        <w:ind w:hanging="1598"/>
      </w:pPr>
      <w:r>
        <w:rPr>
          <w:color w:val="000000"/>
        </w:rPr>
        <w:t>8085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microprocessor</w:t>
      </w:r>
      <w:r>
        <w:rPr>
          <w:color w:val="000000"/>
          <w:spacing w:val="-5"/>
        </w:rPr>
        <w:t xml:space="preserve"> kit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5605D6BC" w14:textId="77777777" w:rsidR="00DD174B" w:rsidRDefault="00F17756">
      <w:pPr>
        <w:pStyle w:val="ListParagraph"/>
        <w:numPr>
          <w:ilvl w:val="0"/>
          <w:numId w:val="65"/>
        </w:numPr>
        <w:tabs>
          <w:tab w:val="left" w:pos="2611"/>
          <w:tab w:val="right" w:pos="4061"/>
        </w:tabs>
        <w:spacing w:line="252" w:lineRule="exact"/>
        <w:ind w:hanging="1598"/>
      </w:pPr>
      <w:r>
        <w:rPr>
          <w:color w:val="000000"/>
        </w:rPr>
        <w:t>Power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card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390BDCA3" w14:textId="77777777" w:rsidR="00DD174B" w:rsidRDefault="00F17756">
      <w:pPr>
        <w:pStyle w:val="ListParagraph"/>
        <w:numPr>
          <w:ilvl w:val="0"/>
          <w:numId w:val="65"/>
        </w:numPr>
        <w:tabs>
          <w:tab w:val="left" w:pos="2618"/>
          <w:tab w:val="right" w:pos="3939"/>
        </w:tabs>
        <w:spacing w:before="1"/>
        <w:ind w:left="2618" w:hanging="1605"/>
      </w:pPr>
      <w:r>
        <w:rPr>
          <w:color w:val="000000"/>
          <w:spacing w:val="-2"/>
        </w:rPr>
        <w:t>Keyboard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171C3A1A" w14:textId="77777777" w:rsidR="00DD174B" w:rsidRDefault="00DD174B">
      <w:pPr>
        <w:pStyle w:val="BodyText"/>
        <w:spacing w:before="33"/>
      </w:pPr>
    </w:p>
    <w:p w14:paraId="30EDA59A" w14:textId="77777777" w:rsidR="00DD174B" w:rsidRDefault="00F17756">
      <w:pPr>
        <w:pStyle w:val="Heading4"/>
        <w:spacing w:line="274" w:lineRule="exact"/>
      </w:pPr>
      <w:r>
        <w:rPr>
          <w:color w:val="000000"/>
          <w:spacing w:val="-2"/>
        </w:rPr>
        <w:t>ALGORITHM:</w:t>
      </w:r>
    </w:p>
    <w:p w14:paraId="27F6DA97" w14:textId="77777777" w:rsidR="00DD174B" w:rsidRDefault="00F17756">
      <w:pPr>
        <w:pStyle w:val="ListParagraph"/>
        <w:numPr>
          <w:ilvl w:val="0"/>
          <w:numId w:val="64"/>
        </w:numPr>
        <w:tabs>
          <w:tab w:val="left" w:pos="1735"/>
        </w:tabs>
        <w:spacing w:line="274" w:lineRule="exact"/>
        <w:ind w:hanging="722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second data from </w:t>
      </w:r>
      <w:r>
        <w:rPr>
          <w:color w:val="000000"/>
          <w:sz w:val="24"/>
        </w:rPr>
        <w:t>memory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to 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accumulator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and move it to the B </w:t>
      </w:r>
      <w:r>
        <w:rPr>
          <w:color w:val="000000"/>
          <w:spacing w:val="-2"/>
          <w:sz w:val="24"/>
        </w:rPr>
        <w:t>register.</w:t>
      </w:r>
    </w:p>
    <w:p w14:paraId="442C9DEF" w14:textId="77777777" w:rsidR="00DD174B" w:rsidRDefault="00F17756">
      <w:pPr>
        <w:pStyle w:val="ListParagraph"/>
        <w:numPr>
          <w:ilvl w:val="0"/>
          <w:numId w:val="64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first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from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memory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2"/>
          <w:sz w:val="24"/>
        </w:rPr>
        <w:t>accumulator.</w:t>
      </w:r>
    </w:p>
    <w:p w14:paraId="7EB3B3CF" w14:textId="77777777" w:rsidR="00DD174B" w:rsidRDefault="00F17756">
      <w:pPr>
        <w:pStyle w:val="ListParagraph"/>
        <w:numPr>
          <w:ilvl w:val="0"/>
          <w:numId w:val="64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Subtract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content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of B –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register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from </w:t>
      </w:r>
      <w:r>
        <w:rPr>
          <w:color w:val="000000"/>
          <w:spacing w:val="-2"/>
          <w:sz w:val="24"/>
        </w:rPr>
        <w:t>accumulator</w:t>
      </w:r>
    </w:p>
    <w:p w14:paraId="4F06122C" w14:textId="77777777" w:rsidR="00DD174B" w:rsidRDefault="00F17756">
      <w:pPr>
        <w:pStyle w:val="ListParagraph"/>
        <w:numPr>
          <w:ilvl w:val="0"/>
          <w:numId w:val="64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If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Carry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flag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=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0 then jump to step 5 &amp;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pacing w:val="-10"/>
          <w:sz w:val="24"/>
        </w:rPr>
        <w:t>6</w:t>
      </w:r>
    </w:p>
    <w:p w14:paraId="36F3F322" w14:textId="77777777" w:rsidR="00DD174B" w:rsidRDefault="00F17756">
      <w:pPr>
        <w:pStyle w:val="ListParagraph"/>
        <w:numPr>
          <w:ilvl w:val="0"/>
          <w:numId w:val="64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Increment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C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register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 count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borrow</w:t>
      </w:r>
    </w:p>
    <w:p w14:paraId="47C32E53" w14:textId="77777777" w:rsidR="00DD174B" w:rsidRDefault="00F17756">
      <w:pPr>
        <w:pStyle w:val="ListParagraph"/>
        <w:numPr>
          <w:ilvl w:val="0"/>
          <w:numId w:val="64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Take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two’s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complement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the </w:t>
      </w:r>
      <w:r>
        <w:rPr>
          <w:color w:val="000000"/>
          <w:spacing w:val="-2"/>
          <w:sz w:val="24"/>
        </w:rPr>
        <w:t>difference</w:t>
      </w:r>
    </w:p>
    <w:p w14:paraId="25D5113A" w14:textId="77777777" w:rsidR="00DD174B" w:rsidRDefault="00F17756">
      <w:pPr>
        <w:pStyle w:val="ListParagraph"/>
        <w:numPr>
          <w:ilvl w:val="0"/>
          <w:numId w:val="64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Store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the Difference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 xml:space="preserve">in </w:t>
      </w:r>
      <w:r>
        <w:rPr>
          <w:color w:val="000000"/>
          <w:spacing w:val="-2"/>
          <w:sz w:val="24"/>
        </w:rPr>
        <w:t>memory.</w:t>
      </w:r>
    </w:p>
    <w:p w14:paraId="7A02A732" w14:textId="77777777" w:rsidR="00DD174B" w:rsidRDefault="00F17756">
      <w:pPr>
        <w:pStyle w:val="ListParagraph"/>
        <w:numPr>
          <w:ilvl w:val="0"/>
          <w:numId w:val="64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Move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borrow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2"/>
          <w:sz w:val="24"/>
        </w:rPr>
        <w:t xml:space="preserve"> </w:t>
      </w:r>
      <w:r>
        <w:rPr>
          <w:color w:val="000000"/>
          <w:sz w:val="24"/>
        </w:rPr>
        <w:t>accumulator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store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 xml:space="preserve">in </w:t>
      </w:r>
      <w:r>
        <w:rPr>
          <w:color w:val="000000"/>
          <w:spacing w:val="-2"/>
          <w:sz w:val="24"/>
        </w:rPr>
        <w:t>memory.</w:t>
      </w:r>
    </w:p>
    <w:p w14:paraId="52D53428" w14:textId="77777777" w:rsidR="00DD174B" w:rsidRPr="001A76F3" w:rsidRDefault="00F17756">
      <w:pPr>
        <w:pStyle w:val="ListParagraph"/>
        <w:numPr>
          <w:ilvl w:val="0"/>
          <w:numId w:val="64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pacing w:val="-2"/>
          <w:sz w:val="24"/>
        </w:rPr>
        <w:t>Stop.</w:t>
      </w:r>
    </w:p>
    <w:p w14:paraId="699C4DEF" w14:textId="35FF2681" w:rsidR="00DD174B" w:rsidRDefault="001A76F3" w:rsidP="001A76F3">
      <w:pPr>
        <w:tabs>
          <w:tab w:val="left" w:pos="1735"/>
        </w:tabs>
        <w:ind w:left="1013"/>
        <w:rPr>
          <w:b/>
          <w:bCs/>
          <w:sz w:val="24"/>
        </w:rPr>
      </w:pPr>
      <w:r w:rsidRPr="001A76F3">
        <w:rPr>
          <w:b/>
          <w:bCs/>
          <w:color w:val="000000"/>
          <w:sz w:val="24"/>
        </w:rPr>
        <w:t>Output:</w:t>
      </w:r>
    </w:p>
    <w:p w14:paraId="5C1D8AE8" w14:textId="58915159" w:rsidR="001A76F3" w:rsidRPr="001A76F3" w:rsidRDefault="001A76F3" w:rsidP="001A76F3">
      <w:pPr>
        <w:tabs>
          <w:tab w:val="left" w:pos="1735"/>
        </w:tabs>
        <w:ind w:left="1013"/>
        <w:rPr>
          <w:b/>
          <w:bCs/>
          <w:sz w:val="24"/>
        </w:rPr>
      </w:pPr>
      <w:r>
        <w:rPr>
          <w:noProof/>
          <w:color w:val="000000"/>
        </w:rPr>
        <w:drawing>
          <wp:inline distT="0" distB="0" distL="0" distR="0" wp14:anchorId="77286897" wp14:editId="1C5DFCCB">
            <wp:extent cx="6164847" cy="3232922"/>
            <wp:effectExtent l="0" t="0" r="7620" b="5715"/>
            <wp:docPr id="131845605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649" cy="3240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CBAD" w14:textId="77777777" w:rsidR="00DD174B" w:rsidRDefault="00F17756">
      <w:pPr>
        <w:pStyle w:val="Heading6"/>
        <w:rPr>
          <w:u w:val="none"/>
        </w:rPr>
      </w:pPr>
      <w:r>
        <w:rPr>
          <w:color w:val="000000"/>
          <w:spacing w:val="-2"/>
          <w:u w:val="none"/>
        </w:rPr>
        <w:t>RESULT:</w:t>
      </w:r>
    </w:p>
    <w:p w14:paraId="7EA07D5E" w14:textId="77777777" w:rsidR="00DD174B" w:rsidRDefault="00F17756">
      <w:pPr>
        <w:pStyle w:val="BodyText"/>
        <w:spacing w:before="126" w:line="276" w:lineRule="auto"/>
        <w:ind w:left="1015" w:right="985" w:hanging="3"/>
      </w:pPr>
      <w:r>
        <w:rPr>
          <w:color w:val="000000"/>
        </w:rPr>
        <w:t>Thus, an assembly language program for subtraction of two 8-bit numbers with borrow was written, executed and Verified the Result successfully using 8085 kit.</w:t>
      </w:r>
    </w:p>
    <w:p w14:paraId="6DF670F6" w14:textId="77777777" w:rsidR="00DD174B" w:rsidRDefault="00DD174B">
      <w:pPr>
        <w:pStyle w:val="BodyText"/>
        <w:spacing w:line="276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