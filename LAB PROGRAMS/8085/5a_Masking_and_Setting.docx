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40A020" w14:textId="77777777" w:rsidR="00DD174B" w:rsidRDefault="00F17756">
      <w:pPr>
        <w:pStyle w:val="Heading5"/>
        <w:spacing w:before="66"/>
        <w:ind w:left="1128" w:right="1128"/>
        <w:jc w:val="center"/>
      </w:pPr>
      <w:r>
        <w:rPr>
          <w:color w:val="000000"/>
        </w:rPr>
        <w:lastRenderedPageBreak/>
        <w:t>5a.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MASKING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SETTING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LOWER NIBBLES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ON GIVEN </w:t>
      </w:r>
      <w:r>
        <w:rPr>
          <w:color w:val="000000"/>
          <w:spacing w:val="-4"/>
        </w:rPr>
        <w:t>DATA</w:t>
      </w:r>
    </w:p>
    <w:p w14:paraId="434BDCB1" w14:textId="77777777" w:rsidR="00DD174B" w:rsidRDefault="00DD174B">
      <w:pPr>
        <w:pStyle w:val="BodyText"/>
        <w:spacing w:before="93"/>
        <w:rPr>
          <w:b/>
          <w:sz w:val="24"/>
        </w:rPr>
      </w:pPr>
    </w:p>
    <w:p w14:paraId="505E4FD0" w14:textId="77777777" w:rsidR="00DD174B" w:rsidRDefault="00F17756">
      <w:pPr>
        <w:pStyle w:val="Heading6"/>
        <w:spacing w:line="251" w:lineRule="exact"/>
        <w:rPr>
          <w:u w:val="none"/>
        </w:rPr>
      </w:pPr>
      <w:r>
        <w:rPr>
          <w:color w:val="000000"/>
          <w:spacing w:val="-4"/>
        </w:rPr>
        <w:t>AIM:</w:t>
      </w:r>
    </w:p>
    <w:p w14:paraId="4D28AC6A" w14:textId="77777777" w:rsidR="00DD174B" w:rsidRDefault="00F17756">
      <w:pPr>
        <w:pStyle w:val="BodyText"/>
        <w:ind w:left="1015" w:right="985" w:hanging="3"/>
      </w:pP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write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execute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performing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Masking,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Setting,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One’s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 Two’s Complement of given data of 8-bit numbers using 8085 Microprocessor.</w:t>
      </w:r>
    </w:p>
    <w:p w14:paraId="2C6B2DC9" w14:textId="77777777" w:rsidR="00DD174B" w:rsidRDefault="00DD174B">
      <w:pPr>
        <w:pStyle w:val="BodyText"/>
        <w:spacing w:before="7"/>
      </w:pPr>
    </w:p>
    <w:p w14:paraId="26C8323E" w14:textId="77777777" w:rsidR="00DD174B" w:rsidRDefault="00F17756">
      <w:pPr>
        <w:pStyle w:val="Heading6"/>
        <w:spacing w:line="250" w:lineRule="exact"/>
        <w:rPr>
          <w:u w:val="none"/>
        </w:rPr>
      </w:pPr>
      <w:r>
        <w:rPr>
          <w:color w:val="000000"/>
        </w:rPr>
        <w:t>APPARATUS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REQUIRED:</w:t>
      </w:r>
    </w:p>
    <w:p w14:paraId="693C2D2B" w14:textId="77777777" w:rsidR="00DD174B" w:rsidRDefault="00F17756">
      <w:pPr>
        <w:pStyle w:val="BodyText"/>
        <w:spacing w:line="250" w:lineRule="exact"/>
        <w:ind w:left="2611"/>
      </w:pPr>
      <w:r>
        <w:rPr>
          <w:color w:val="000000"/>
        </w:rPr>
        <w:t>8085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kit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0"/>
        </w:rPr>
        <w:t>1</w:t>
      </w:r>
    </w:p>
    <w:p w14:paraId="449DB0C0" w14:textId="77777777" w:rsidR="00DD174B" w:rsidRDefault="00F17756">
      <w:pPr>
        <w:pStyle w:val="BodyText"/>
        <w:tabs>
          <w:tab w:val="left" w:pos="3951"/>
        </w:tabs>
        <w:spacing w:before="2"/>
        <w:ind w:left="2611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70927F54" w14:textId="77777777" w:rsidR="00DD174B" w:rsidRDefault="00F17756">
      <w:pPr>
        <w:pStyle w:val="BodyText"/>
        <w:tabs>
          <w:tab w:val="left" w:pos="3828"/>
        </w:tabs>
        <w:spacing w:before="1"/>
        <w:ind w:left="2618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3F2BA197" w14:textId="77777777" w:rsidR="00DD174B" w:rsidRDefault="00DD174B">
      <w:pPr>
        <w:pStyle w:val="BodyText"/>
        <w:spacing w:before="13"/>
      </w:pPr>
    </w:p>
    <w:p w14:paraId="07E3033D" w14:textId="77777777" w:rsidR="00DD174B" w:rsidRDefault="00F17756">
      <w:pPr>
        <w:pStyle w:val="Heading6"/>
        <w:rPr>
          <w:u w:val="none"/>
        </w:rPr>
      </w:pPr>
      <w:r>
        <w:rPr>
          <w:color w:val="000000"/>
        </w:rPr>
        <w:t>MASKING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BITS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ALGORITHM:</w:t>
      </w:r>
    </w:p>
    <w:p w14:paraId="2AFFE56C" w14:textId="77777777" w:rsidR="00DD174B" w:rsidRDefault="00F17756">
      <w:pPr>
        <w:pStyle w:val="ListParagraph"/>
        <w:numPr>
          <w:ilvl w:val="0"/>
          <w:numId w:val="43"/>
        </w:numPr>
        <w:tabs>
          <w:tab w:val="left" w:pos="2695"/>
        </w:tabs>
        <w:spacing w:before="249"/>
        <w:ind w:hanging="1682"/>
      </w:pPr>
      <w:r>
        <w:rPr>
          <w:color w:val="000000"/>
        </w:rPr>
        <w:t>Load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A-</w:t>
      </w:r>
      <w:r>
        <w:rPr>
          <w:color w:val="000000"/>
          <w:spacing w:val="-2"/>
        </w:rPr>
        <w:t>register.</w:t>
      </w:r>
    </w:p>
    <w:p w14:paraId="361124CB" w14:textId="77777777" w:rsidR="00DD174B" w:rsidRDefault="00F17756">
      <w:pPr>
        <w:pStyle w:val="ListParagraph"/>
        <w:numPr>
          <w:ilvl w:val="0"/>
          <w:numId w:val="43"/>
        </w:numPr>
        <w:tabs>
          <w:tab w:val="left" w:pos="2695"/>
        </w:tabs>
        <w:spacing w:before="1"/>
        <w:ind w:hanging="1682"/>
      </w:pPr>
      <w:r>
        <w:rPr>
          <w:color w:val="000000"/>
        </w:rPr>
        <w:t>Logically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content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4"/>
        </w:rPr>
        <w:t>0FH.</w:t>
      </w:r>
    </w:p>
    <w:p w14:paraId="4ABD614D" w14:textId="77777777" w:rsidR="00DD174B" w:rsidRDefault="00F17756">
      <w:pPr>
        <w:pStyle w:val="ListParagraph"/>
        <w:numPr>
          <w:ilvl w:val="0"/>
          <w:numId w:val="43"/>
        </w:numPr>
        <w:tabs>
          <w:tab w:val="left" w:pos="2695"/>
        </w:tabs>
        <w:spacing w:before="1"/>
        <w:ind w:hanging="1682"/>
      </w:pPr>
      <w:r>
        <w:rPr>
          <w:color w:val="000000"/>
        </w:rPr>
        <w:t>Store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result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memory</w:t>
      </w:r>
      <w:r>
        <w:rPr>
          <w:color w:val="000000"/>
          <w:spacing w:val="-2"/>
        </w:rPr>
        <w:t xml:space="preserve"> location.</w:t>
      </w:r>
    </w:p>
    <w:p w14:paraId="5E4AB3D8" w14:textId="77777777" w:rsidR="00DD174B" w:rsidRDefault="00F17756">
      <w:pPr>
        <w:pStyle w:val="ListParagraph"/>
        <w:numPr>
          <w:ilvl w:val="0"/>
          <w:numId w:val="43"/>
        </w:numPr>
        <w:tabs>
          <w:tab w:val="left" w:pos="2695"/>
        </w:tabs>
        <w:spacing w:before="2"/>
        <w:ind w:hanging="1682"/>
      </w:pPr>
      <w:r>
        <w:rPr>
          <w:color w:val="000000"/>
        </w:rPr>
        <w:t>Stop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the </w:t>
      </w:r>
      <w:r>
        <w:rPr>
          <w:color w:val="000000"/>
          <w:spacing w:val="-2"/>
        </w:rPr>
        <w:t>program</w:t>
      </w:r>
    </w:p>
    <w:p w14:paraId="72E23C62" w14:textId="77777777" w:rsidR="00DD174B" w:rsidRDefault="00DD174B">
      <w:pPr>
        <w:pStyle w:val="BodyText"/>
        <w:spacing w:before="10"/>
      </w:pPr>
    </w:p>
    <w:p w14:paraId="6C33706A" w14:textId="77777777" w:rsidR="00DD174B" w:rsidRDefault="00F17756">
      <w:pPr>
        <w:pStyle w:val="Heading6"/>
        <w:rPr>
          <w:u w:val="none"/>
        </w:rPr>
      </w:pPr>
      <w:r>
        <w:rPr>
          <w:color w:val="000000"/>
          <w:spacing w:val="-2"/>
        </w:rPr>
        <w:t>PROGRAM:</w:t>
      </w:r>
    </w:p>
    <w:p w14:paraId="4E3D96BF" w14:textId="09DFD4F0" w:rsidR="00251A6A" w:rsidRPr="00251A6A" w:rsidRDefault="00251A6A" w:rsidP="00251A6A">
      <w:pPr>
        <w:tabs>
          <w:tab w:val="left" w:pos="2582"/>
        </w:tabs>
        <w:spacing w:before="249" w:after="7"/>
      </w:pPr>
      <w:r>
        <w:rPr>
          <w:noProof/>
          <w:color w:val="000000"/>
        </w:rPr>
        <w:drawing>
          <wp:inline distT="0" distB="0" distL="0" distR="0" wp14:anchorId="3245E8AD" wp14:editId="3E547BB8">
            <wp:extent cx="6627333" cy="3492233"/>
            <wp:effectExtent l="0" t="0" r="2540" b="0"/>
            <wp:docPr id="205942604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744" cy="3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0829" w14:textId="77777777" w:rsidR="00DD174B" w:rsidRDefault="00F17756">
      <w:pPr>
        <w:pStyle w:val="Heading6"/>
        <w:spacing w:before="65"/>
        <w:rPr>
          <w:u w:val="none"/>
        </w:rPr>
      </w:pPr>
      <w:r>
        <w:rPr>
          <w:color w:val="000000"/>
        </w:rPr>
        <w:lastRenderedPageBreak/>
        <w:t>SETTING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BITS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ALGORITHM:</w:t>
      </w:r>
    </w:p>
    <w:p w14:paraId="73BEE083" w14:textId="77777777" w:rsidR="00DD174B" w:rsidRDefault="00F17756">
      <w:pPr>
        <w:pStyle w:val="ListParagraph"/>
        <w:numPr>
          <w:ilvl w:val="1"/>
          <w:numId w:val="48"/>
        </w:numPr>
        <w:tabs>
          <w:tab w:val="left" w:pos="2695"/>
        </w:tabs>
        <w:spacing w:before="249"/>
        <w:ind w:hanging="1682"/>
      </w:pPr>
      <w:r>
        <w:rPr>
          <w:color w:val="000000"/>
        </w:rPr>
        <w:t>Load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A-</w:t>
      </w:r>
      <w:r>
        <w:rPr>
          <w:color w:val="000000"/>
          <w:spacing w:val="-2"/>
        </w:rPr>
        <w:t>register.</w:t>
      </w:r>
    </w:p>
    <w:p w14:paraId="7CB7F6B3" w14:textId="77777777" w:rsidR="00DD174B" w:rsidRDefault="00F17756">
      <w:pPr>
        <w:pStyle w:val="ListParagraph"/>
        <w:numPr>
          <w:ilvl w:val="1"/>
          <w:numId w:val="48"/>
        </w:numPr>
        <w:tabs>
          <w:tab w:val="left" w:pos="2695"/>
        </w:tabs>
        <w:spacing w:before="1"/>
        <w:ind w:hanging="1682"/>
      </w:pPr>
      <w:r>
        <w:rPr>
          <w:color w:val="000000"/>
        </w:rPr>
        <w:t>Logically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ORI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content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4"/>
        </w:rPr>
        <w:t>0FH..</w:t>
      </w:r>
    </w:p>
    <w:p w14:paraId="38802DA2" w14:textId="77777777" w:rsidR="00DD174B" w:rsidRDefault="00F17756">
      <w:pPr>
        <w:pStyle w:val="ListParagraph"/>
        <w:numPr>
          <w:ilvl w:val="1"/>
          <w:numId w:val="48"/>
        </w:numPr>
        <w:tabs>
          <w:tab w:val="left" w:pos="2695"/>
        </w:tabs>
        <w:spacing w:before="2"/>
        <w:ind w:hanging="1682"/>
      </w:pPr>
      <w:r>
        <w:rPr>
          <w:color w:val="000000"/>
        </w:rPr>
        <w:t>Store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result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memory</w:t>
      </w:r>
      <w:r>
        <w:rPr>
          <w:color w:val="000000"/>
          <w:spacing w:val="-2"/>
        </w:rPr>
        <w:t xml:space="preserve"> location.</w:t>
      </w:r>
    </w:p>
    <w:p w14:paraId="28637C64" w14:textId="77777777" w:rsidR="00DD174B" w:rsidRDefault="00F17756">
      <w:pPr>
        <w:pStyle w:val="ListParagraph"/>
        <w:numPr>
          <w:ilvl w:val="1"/>
          <w:numId w:val="48"/>
        </w:numPr>
        <w:tabs>
          <w:tab w:val="left" w:pos="2695"/>
        </w:tabs>
        <w:spacing w:before="1"/>
        <w:ind w:hanging="1682"/>
      </w:pPr>
      <w:r>
        <w:rPr>
          <w:color w:val="000000"/>
        </w:rPr>
        <w:t>Stop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the </w:t>
      </w:r>
      <w:r>
        <w:rPr>
          <w:color w:val="000000"/>
          <w:spacing w:val="-2"/>
        </w:rPr>
        <w:t>program</w:t>
      </w:r>
    </w:p>
    <w:p w14:paraId="0BA7C852" w14:textId="77777777" w:rsidR="00DD174B" w:rsidRDefault="00DD174B">
      <w:pPr>
        <w:pStyle w:val="BodyText"/>
        <w:spacing w:before="10"/>
      </w:pPr>
    </w:p>
    <w:p w14:paraId="07B4B661" w14:textId="480C28D9" w:rsidR="00583424" w:rsidRDefault="00583424" w:rsidP="00583424">
      <w:pPr>
        <w:pStyle w:val="Heading6"/>
        <w:rPr>
          <w:spacing w:val="-2"/>
          <w:u w:val="none"/>
        </w:rPr>
      </w:pPr>
      <w:r w:rsidRPr="00583424">
        <w:rPr>
          <w:color w:val="000000"/>
          <w:spacing w:val="-2"/>
          <w:u w:val="none"/>
        </w:rPr>
        <w:t>Output:</w:t>
      </w:r>
    </w:p>
    <w:p w14:paraId="183C1695" w14:textId="4EC9A648" w:rsidR="00583424" w:rsidRPr="00583424" w:rsidRDefault="00583424" w:rsidP="00583424">
      <w:pPr>
        <w:pStyle w:val="Heading6"/>
        <w:rPr>
          <w:spacing w:val="-2"/>
          <w:u w:val="none"/>
        </w:rPr>
      </w:pPr>
      <w:r w:rsidRPr="00583424">
        <w:rPr>
          <w:noProof/>
          <w:color w:val="000000"/>
          <w:spacing w:val="-2"/>
          <w:u w:val="none"/>
        </w:rPr>
        <w:drawing>
          <wp:inline distT="0" distB="0" distL="0" distR="0" wp14:anchorId="28FD039B" wp14:editId="7829BB35">
            <wp:extent cx="6204953" cy="3264052"/>
            <wp:effectExtent l="0" t="0" r="5715" b="0"/>
            <wp:docPr id="9554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4644" cy="32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C721" w14:textId="4CDAF9F9" w:rsidR="00DD174B" w:rsidRPr="00583424" w:rsidRDefault="00F17756" w:rsidP="00583424">
      <w:pPr>
        <w:pStyle w:val="Heading6"/>
        <w:rPr>
          <w:u w:val="none"/>
        </w:rPr>
      </w:pPr>
      <w:r w:rsidRPr="00583424">
        <w:rPr>
          <w:color w:val="000000"/>
          <w:spacing w:val="-2"/>
          <w:u w:val="none"/>
        </w:rPr>
        <w:t>RESULT</w:t>
      </w:r>
      <w:r w:rsidRPr="00583424">
        <w:rPr>
          <w:color w:val="000000"/>
          <w:spacing w:val="-2"/>
        </w:rPr>
        <w:t>:</w:t>
      </w:r>
    </w:p>
    <w:p w14:paraId="3E30E753" w14:textId="11559A0D" w:rsidR="00DD174B" w:rsidRDefault="00F17756">
      <w:pPr>
        <w:pStyle w:val="BodyText"/>
        <w:tabs>
          <w:tab w:val="left" w:pos="2548"/>
        </w:tabs>
        <w:spacing w:before="249" w:line="278" w:lineRule="auto"/>
        <w:ind w:left="1015" w:right="1775" w:hanging="3"/>
      </w:pPr>
      <w:r>
        <w:rPr>
          <w:color w:val="000000"/>
        </w:rPr>
        <w:t>Thus,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performing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logical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Masking 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Setting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bits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were executed using</w:t>
      </w:r>
      <w:r>
        <w:rPr>
          <w:color w:val="000000"/>
        </w:rPr>
        <w:tab/>
        <w:t xml:space="preserve">8085 </w:t>
      </w:r>
      <w:r w:rsidR="00583424">
        <w:rPr>
          <w:color w:val="000000"/>
        </w:rPr>
        <w:t>kits</w:t>
      </w:r>
      <w:r>
        <w:rPr>
          <w:color w:val="000000"/>
        </w:rPr>
        <w:t>.</w:t>
      </w:r>
    </w:p>
    <w:p w14:paraId="752726AD" w14:textId="77777777" w:rsidR="00DD174B" w:rsidRDefault="00DD174B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1.png"/><Relationship Id="rId1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