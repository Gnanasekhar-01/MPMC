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0D1A44" w14:textId="77777777" w:rsidR="00DD174B" w:rsidRDefault="00F17756">
      <w:pPr>
        <w:pStyle w:val="Heading4"/>
        <w:numPr>
          <w:ilvl w:val="1"/>
          <w:numId w:val="52"/>
        </w:numPr>
        <w:tabs>
          <w:tab w:val="left" w:pos="1790"/>
        </w:tabs>
        <w:spacing w:before="84"/>
        <w:ind w:left="1013" w:right="1071" w:firstLine="55"/>
        <w:jc w:val="left"/>
      </w:pPr>
      <w:r>
        <w:rPr>
          <w:color w:val="000000"/>
        </w:rPr>
        <w:lastRenderedPageBreak/>
        <w:t>TRANSFERRING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BLOCK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BETWEEN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MEMORY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 xml:space="preserve">LOCATIONS </w:t>
      </w:r>
      <w:r>
        <w:rPr>
          <w:color w:val="000000"/>
          <w:spacing w:val="-4"/>
        </w:rPr>
        <w:t>AIM:</w:t>
      </w:r>
    </w:p>
    <w:p w14:paraId="09B58251" w14:textId="77777777" w:rsidR="00DD174B" w:rsidRDefault="00F17756">
      <w:pPr>
        <w:ind w:left="1015" w:right="985" w:hanging="3"/>
        <w:rPr>
          <w:sz w:val="24"/>
        </w:rPr>
      </w:pPr>
      <w:r>
        <w:rPr>
          <w:color w:val="000000"/>
          <w:sz w:val="24"/>
        </w:rPr>
        <w:t>To write an assembly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language program to transfer a block of data from source to destination in 8085 Microprocessor</w:t>
      </w:r>
    </w:p>
    <w:p w14:paraId="13550837" w14:textId="77777777" w:rsidR="00DD174B" w:rsidRDefault="00DD174B">
      <w:pPr>
        <w:pStyle w:val="BodyText"/>
        <w:rPr>
          <w:sz w:val="24"/>
        </w:rPr>
      </w:pPr>
    </w:p>
    <w:p w14:paraId="4028CE98" w14:textId="77777777" w:rsidR="00DD174B" w:rsidRDefault="00F17756">
      <w:pPr>
        <w:pStyle w:val="Heading6"/>
        <w:spacing w:line="250" w:lineRule="exact"/>
        <w:rPr>
          <w:u w:val="none"/>
        </w:rPr>
      </w:pPr>
      <w:r>
        <w:rPr>
          <w:color w:val="000000"/>
        </w:rPr>
        <w:t>APPARATUS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REQUIRED:</w:t>
      </w:r>
    </w:p>
    <w:p w14:paraId="788A61ED" w14:textId="77777777" w:rsidR="00DD174B" w:rsidRDefault="00F17756">
      <w:pPr>
        <w:pStyle w:val="ListParagraph"/>
        <w:numPr>
          <w:ilvl w:val="0"/>
          <w:numId w:val="45"/>
        </w:numPr>
        <w:tabs>
          <w:tab w:val="left" w:pos="2611"/>
        </w:tabs>
        <w:spacing w:line="250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kit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0"/>
        </w:rPr>
        <w:t>1</w:t>
      </w:r>
    </w:p>
    <w:p w14:paraId="6FDBB097" w14:textId="77777777" w:rsidR="00DD174B" w:rsidRDefault="00F17756">
      <w:pPr>
        <w:pStyle w:val="ListParagraph"/>
        <w:numPr>
          <w:ilvl w:val="0"/>
          <w:numId w:val="45"/>
        </w:numPr>
        <w:tabs>
          <w:tab w:val="left" w:pos="2611"/>
          <w:tab w:val="left" w:pos="3951"/>
        </w:tabs>
        <w:spacing w:before="1" w:line="252" w:lineRule="exact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5A12757C" w14:textId="77777777" w:rsidR="00DD174B" w:rsidRDefault="00F17756">
      <w:pPr>
        <w:pStyle w:val="ListParagraph"/>
        <w:numPr>
          <w:ilvl w:val="0"/>
          <w:numId w:val="45"/>
        </w:numPr>
        <w:tabs>
          <w:tab w:val="left" w:pos="2618"/>
          <w:tab w:val="left" w:pos="3828"/>
        </w:tabs>
        <w:spacing w:line="252" w:lineRule="exact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131EDCB" w14:textId="77777777" w:rsidR="00DD174B" w:rsidRDefault="00F17756">
      <w:pPr>
        <w:pStyle w:val="Heading4"/>
        <w:spacing w:before="7" w:line="274" w:lineRule="exact"/>
      </w:pPr>
      <w:r>
        <w:rPr>
          <w:color w:val="000000"/>
          <w:spacing w:val="-2"/>
        </w:rPr>
        <w:t>ALGORITHM:</w:t>
      </w:r>
    </w:p>
    <w:p w14:paraId="437C2CC2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Initialize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BC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pair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4200H</w:t>
      </w:r>
    </w:p>
    <w:p w14:paraId="0DCDE82B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35"/>
        </w:tabs>
        <w:spacing w:before="1"/>
        <w:ind w:hanging="722"/>
        <w:rPr>
          <w:sz w:val="24"/>
        </w:rPr>
      </w:pPr>
      <w:r>
        <w:rPr>
          <w:color w:val="000000"/>
          <w:sz w:val="24"/>
        </w:rPr>
        <w:t>Initialize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DE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pair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4300H</w:t>
      </w:r>
    </w:p>
    <w:p w14:paraId="2F507D5C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Initialize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H Reg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with number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of bytes to be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transferred</w:t>
      </w:r>
    </w:p>
    <w:p w14:paraId="3DE5EDB1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 Byte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source address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same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Destination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address</w:t>
      </w:r>
    </w:p>
    <w:p w14:paraId="38DC6CC7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Check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all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bytes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transferred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no repeat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10"/>
          <w:sz w:val="24"/>
        </w:rPr>
        <w:t>4</w:t>
      </w:r>
    </w:p>
    <w:p w14:paraId="7B45E116" w14:textId="77777777" w:rsidR="00DD174B" w:rsidRDefault="00F17756">
      <w:pPr>
        <w:pStyle w:val="ListParagraph"/>
        <w:numPr>
          <w:ilvl w:val="0"/>
          <w:numId w:val="44"/>
        </w:numPr>
        <w:tabs>
          <w:tab w:val="left" w:pos="1723"/>
        </w:tabs>
        <w:spacing w:before="78"/>
        <w:ind w:left="1723" w:hanging="710"/>
      </w:pPr>
      <w:r>
        <w:rPr>
          <w:color w:val="000000"/>
        </w:rPr>
        <w:t>Stop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the </w:t>
      </w:r>
      <w:r>
        <w:rPr>
          <w:color w:val="000000"/>
          <w:spacing w:val="-2"/>
        </w:rPr>
        <w:t>program</w:t>
      </w:r>
    </w:p>
    <w:p w14:paraId="42D8FE2E" w14:textId="77777777" w:rsidR="00DD174B" w:rsidRDefault="00DD174B">
      <w:pPr>
        <w:pStyle w:val="BodyText"/>
        <w:spacing w:before="27" w:after="1"/>
        <w:rPr>
          <w:sz w:val="20"/>
        </w:rPr>
      </w:pPr>
    </w:p>
    <w:p w14:paraId="2C63C32C" w14:textId="6E7C0BE4" w:rsidR="00D36B6C" w:rsidRDefault="00D36B6C">
      <w:pPr>
        <w:pStyle w:val="BodyText"/>
        <w:spacing w:before="127" w:line="278" w:lineRule="auto"/>
        <w:ind w:left="1015" w:right="985" w:hanging="3"/>
        <w:rPr>
          <w:b/>
          <w:bCs/>
        </w:rPr>
      </w:pPr>
      <w:r>
        <w:rPr>
          <w:b/>
          <w:bCs/>
          <w:color w:val="000000"/>
        </w:rPr>
        <w:t>Output:</w:t>
      </w:r>
    </w:p>
    <w:p w14:paraId="011F68CD" w14:textId="25EFB4B5" w:rsidR="00D36B6C" w:rsidRDefault="00D36B6C">
      <w:pPr>
        <w:pStyle w:val="BodyText"/>
        <w:spacing w:before="127" w:line="278" w:lineRule="auto"/>
        <w:ind w:left="1015" w:right="985" w:hanging="3"/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1C02D2A1" wp14:editId="45D92FC4">
            <wp:extent cx="6170679" cy="3251602"/>
            <wp:effectExtent l="0" t="0" r="1905" b="6350"/>
            <wp:docPr id="8420671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37" cy="32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B09B" w14:textId="43ABAEF5" w:rsidR="00D36B6C" w:rsidRPr="00D36B6C" w:rsidRDefault="00D36B6C">
      <w:pPr>
        <w:pStyle w:val="BodyText"/>
        <w:spacing w:before="127" w:line="278" w:lineRule="auto"/>
        <w:ind w:left="1015" w:right="985" w:hanging="3"/>
        <w:rPr>
          <w:b/>
          <w:bCs/>
        </w:rPr>
      </w:pPr>
      <w:r w:rsidRPr="00D36B6C">
        <w:rPr>
          <w:b/>
          <w:bCs/>
          <w:color w:val="000000"/>
        </w:rPr>
        <w:t>Result:</w:t>
      </w:r>
    </w:p>
    <w:p w14:paraId="01A8815B" w14:textId="70013F0C" w:rsidR="00DD174B" w:rsidRDefault="00F17756">
      <w:pPr>
        <w:pStyle w:val="BodyText"/>
        <w:spacing w:before="127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Transferring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given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8-bit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numbers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written,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executed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and Verified the Result successfully using 8085 kit.</w:t>
      </w:r>
    </w:p>
    <w:p w14:paraId="3877212D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