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ECBDC1" w14:textId="77777777" w:rsidR="00DD174B" w:rsidRDefault="00F17756">
      <w:pPr>
        <w:pStyle w:val="ListParagraph"/>
        <w:numPr>
          <w:ilvl w:val="0"/>
          <w:numId w:val="72"/>
        </w:numPr>
        <w:tabs>
          <w:tab w:val="left" w:pos="1364"/>
          <w:tab w:val="left" w:pos="2452"/>
        </w:tabs>
        <w:spacing w:before="67"/>
        <w:ind w:left="2452" w:right="2366" w:hanging="1811"/>
        <w:jc w:val="left"/>
        <w:rPr>
          <w:b/>
          <w:sz w:val="28"/>
        </w:rPr>
      </w:pPr>
      <w:r>
        <w:rPr>
          <w:color w:val="000000"/>
        </w:rPr>
        <w:br w:type="column"/>
      </w:r>
      <w:r>
        <w:rPr>
          <w:b/>
          <w:color w:val="000000"/>
          <w:sz w:val="28"/>
        </w:rPr>
        <w:t>8-BIT</w:t>
      </w:r>
      <w:r>
        <w:rPr>
          <w:b/>
          <w:color w:val="000000"/>
          <w:spacing w:val="-9"/>
          <w:sz w:val="28"/>
        </w:rPr>
        <w:t xml:space="preserve"> </w:t>
      </w:r>
      <w:r>
        <w:rPr>
          <w:b/>
          <w:color w:val="000000"/>
          <w:sz w:val="28"/>
        </w:rPr>
        <w:t>DIVISION</w:t>
      </w:r>
      <w:r>
        <w:rPr>
          <w:b/>
          <w:color w:val="000000"/>
          <w:spacing w:val="-10"/>
          <w:sz w:val="28"/>
        </w:rPr>
        <w:t xml:space="preserve"> </w:t>
      </w:r>
      <w:r>
        <w:rPr>
          <w:b/>
          <w:color w:val="000000"/>
          <w:sz w:val="28"/>
        </w:rPr>
        <w:t>OPERATIONS</w:t>
      </w:r>
      <w:r>
        <w:rPr>
          <w:b/>
          <w:color w:val="000000"/>
          <w:spacing w:val="-9"/>
          <w:sz w:val="28"/>
        </w:rPr>
        <w:t xml:space="preserve"> </w:t>
      </w:r>
      <w:r>
        <w:rPr>
          <w:b/>
          <w:color w:val="000000"/>
          <w:sz w:val="28"/>
        </w:rPr>
        <w:t>USING</w:t>
      </w:r>
      <w:r>
        <w:rPr>
          <w:b/>
          <w:color w:val="000000"/>
          <w:spacing w:val="-9"/>
          <w:sz w:val="28"/>
        </w:rPr>
        <w:t xml:space="preserve"> </w:t>
      </w:r>
      <w:r>
        <w:rPr>
          <w:b/>
          <w:color w:val="000000"/>
          <w:sz w:val="28"/>
        </w:rPr>
        <w:t xml:space="preserve">8085 </w:t>
      </w:r>
      <w:r>
        <w:rPr>
          <w:b/>
          <w:color w:val="000000"/>
          <w:spacing w:val="-2"/>
          <w:sz w:val="28"/>
        </w:rPr>
        <w:t>MICROPROCESSOR</w:t>
      </w:r>
    </w:p>
    <w:p w14:paraId="493869C8" w14:textId="77777777" w:rsidR="00DD174B" w:rsidRDefault="00F17756">
      <w:pPr>
        <w:spacing w:before="315"/>
        <w:ind w:left="310"/>
        <w:rPr>
          <w:sz w:val="24"/>
        </w:rPr>
      </w:pPr>
      <w:r>
        <w:rPr>
          <w:color w:val="000000"/>
          <w:sz w:val="24"/>
        </w:rPr>
        <w:t>To</w:t>
      </w:r>
      <w:r>
        <w:rPr>
          <w:color w:val="000000"/>
          <w:spacing w:val="-17"/>
          <w:sz w:val="24"/>
        </w:rPr>
        <w:t xml:space="preserve"> </w:t>
      </w:r>
      <w:r>
        <w:rPr>
          <w:color w:val="000000"/>
          <w:sz w:val="24"/>
        </w:rPr>
        <w:t>write</w:t>
      </w:r>
      <w:r>
        <w:rPr>
          <w:color w:val="000000"/>
          <w:spacing w:val="-16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ALP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perform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division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two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8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bit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numbers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Stored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20"/>
          <w:sz w:val="24"/>
        </w:rPr>
        <w:t xml:space="preserve"> </w:t>
      </w:r>
      <w:r>
        <w:rPr>
          <w:color w:val="000000"/>
          <w:spacing w:val="-2"/>
          <w:sz w:val="24"/>
        </w:rPr>
        <w:t>location</w:t>
      </w:r>
    </w:p>
    <w:p w14:paraId="143F013D" w14:textId="77777777" w:rsidR="00DD174B" w:rsidRDefault="00DD174B">
      <w:pPr>
        <w:rPr>
          <w:sz w:val="24"/>
        </w:rPr>
      </w:pPr>
    </w:p>
    <w:p w14:paraId="501F43FF" w14:textId="77777777" w:rsidR="00DD174B" w:rsidRDefault="00F17756">
      <w:pPr>
        <w:ind w:left="1015"/>
        <w:rPr>
          <w:sz w:val="24"/>
        </w:rPr>
      </w:pPr>
      <w:r>
        <w:rPr>
          <w:color w:val="000000"/>
          <w:sz w:val="24"/>
        </w:rPr>
        <w:t>4200H,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4201 H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and Store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the remainder in 4202H and the quotient in </w:t>
      </w:r>
      <w:r>
        <w:rPr>
          <w:color w:val="000000"/>
          <w:spacing w:val="-2"/>
          <w:sz w:val="24"/>
        </w:rPr>
        <w:t>4203H.</w:t>
      </w:r>
    </w:p>
    <w:p w14:paraId="5A806860" w14:textId="77777777" w:rsidR="00DD174B" w:rsidRDefault="00DD174B">
      <w:pPr>
        <w:pStyle w:val="BodyText"/>
        <w:spacing w:before="4"/>
        <w:rPr>
          <w:sz w:val="24"/>
        </w:rPr>
      </w:pPr>
    </w:p>
    <w:p w14:paraId="0B310372" w14:textId="77777777" w:rsidR="00DD174B" w:rsidRDefault="00F17756">
      <w:pPr>
        <w:spacing w:line="251" w:lineRule="exact"/>
        <w:ind w:left="1013"/>
        <w:rPr>
          <w:b/>
        </w:rPr>
      </w:pPr>
      <w:r>
        <w:rPr>
          <w:b/>
          <w:color w:val="000000"/>
        </w:rPr>
        <w:t>APPARATUS</w:t>
      </w:r>
      <w:r>
        <w:rPr>
          <w:b/>
          <w:color w:val="000000"/>
          <w:spacing w:val="-10"/>
        </w:rPr>
        <w:t xml:space="preserve"> </w:t>
      </w:r>
      <w:r>
        <w:rPr>
          <w:b/>
          <w:color w:val="000000"/>
          <w:spacing w:val="-2"/>
        </w:rPr>
        <w:t>REQUIRED:</w:t>
      </w:r>
    </w:p>
    <w:p w14:paraId="725DD459" w14:textId="77777777" w:rsidR="00DD174B" w:rsidRDefault="00F17756">
      <w:pPr>
        <w:pStyle w:val="ListParagraph"/>
        <w:numPr>
          <w:ilvl w:val="1"/>
          <w:numId w:val="72"/>
        </w:numPr>
        <w:tabs>
          <w:tab w:val="left" w:pos="2008"/>
          <w:tab w:val="right" w:pos="5940"/>
        </w:tabs>
        <w:spacing w:line="251" w:lineRule="exact"/>
        <w:ind w:left="2008" w:hanging="995"/>
      </w:pPr>
      <w:r>
        <w:rPr>
          <w:color w:val="000000"/>
        </w:rPr>
        <w:t>8085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5"/>
        </w:rPr>
        <w:t xml:space="preserve"> kit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14A8536B" w14:textId="77777777" w:rsidR="00DD174B" w:rsidRDefault="00F17756">
      <w:pPr>
        <w:pStyle w:val="ListParagraph"/>
        <w:numPr>
          <w:ilvl w:val="1"/>
          <w:numId w:val="72"/>
        </w:numPr>
        <w:tabs>
          <w:tab w:val="left" w:pos="1977"/>
          <w:tab w:val="right" w:pos="5213"/>
        </w:tabs>
        <w:spacing w:line="252" w:lineRule="exact"/>
        <w:ind w:left="1977" w:hanging="964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1894F7BB" w14:textId="77777777" w:rsidR="00DD174B" w:rsidRDefault="00F17756">
      <w:pPr>
        <w:pStyle w:val="ListParagraph"/>
        <w:numPr>
          <w:ilvl w:val="1"/>
          <w:numId w:val="72"/>
        </w:numPr>
        <w:tabs>
          <w:tab w:val="left" w:pos="2008"/>
          <w:tab w:val="right" w:pos="5515"/>
        </w:tabs>
        <w:spacing w:before="1"/>
        <w:ind w:left="2008" w:hanging="99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25F07BD4" w14:textId="77777777" w:rsidR="00DD174B" w:rsidRDefault="00DD174B">
      <w:pPr>
        <w:pStyle w:val="BodyText"/>
        <w:spacing w:before="33"/>
      </w:pPr>
    </w:p>
    <w:p w14:paraId="15CB4504" w14:textId="77777777" w:rsidR="00DD174B" w:rsidRDefault="00F17756">
      <w:pPr>
        <w:pStyle w:val="Heading4"/>
        <w:spacing w:line="274" w:lineRule="exact"/>
      </w:pPr>
      <w:r>
        <w:rPr>
          <w:color w:val="000000"/>
          <w:spacing w:val="-2"/>
        </w:rPr>
        <w:t>ALGORITHM:</w:t>
      </w:r>
    </w:p>
    <w:p w14:paraId="32236B7E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spacing w:line="274" w:lineRule="exact"/>
        <w:ind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divisor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in accumulator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and move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if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 B-</w:t>
      </w:r>
      <w:r>
        <w:rPr>
          <w:color w:val="000000"/>
          <w:spacing w:val="-2"/>
          <w:sz w:val="24"/>
        </w:rPr>
        <w:t>register</w:t>
      </w:r>
    </w:p>
    <w:p w14:paraId="13DF8DBA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dividend in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3"/>
          <w:sz w:val="24"/>
        </w:rPr>
        <w:t xml:space="preserve"> </w:t>
      </w:r>
      <w:r>
        <w:rPr>
          <w:color w:val="000000"/>
          <w:spacing w:val="-2"/>
          <w:sz w:val="24"/>
        </w:rPr>
        <w:t>accumulator.</w:t>
      </w:r>
    </w:p>
    <w:p w14:paraId="024CE0F5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Clear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C-register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to account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for</w:t>
      </w:r>
      <w:r>
        <w:rPr>
          <w:color w:val="000000"/>
          <w:spacing w:val="-2"/>
          <w:sz w:val="24"/>
        </w:rPr>
        <w:t xml:space="preserve"> quotient</w:t>
      </w:r>
    </w:p>
    <w:p w14:paraId="5A5EB5F3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Check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whether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divisor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less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than </w:t>
      </w:r>
      <w:r>
        <w:rPr>
          <w:color w:val="000000"/>
          <w:spacing w:val="-2"/>
          <w:sz w:val="24"/>
        </w:rPr>
        <w:t>dividend</w:t>
      </w:r>
    </w:p>
    <w:p w14:paraId="7E7705CA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If divisor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is less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than dividend,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go 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step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8, otherwise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go 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next </w:t>
      </w:r>
      <w:r>
        <w:rPr>
          <w:color w:val="000000"/>
          <w:spacing w:val="-4"/>
          <w:sz w:val="24"/>
        </w:rPr>
        <w:t>step</w:t>
      </w:r>
    </w:p>
    <w:p w14:paraId="37261769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Subtract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content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of B-register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(quotient)</w:t>
      </w:r>
    </w:p>
    <w:p w14:paraId="4B5CE8E4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Increment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content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C-register</w:t>
      </w:r>
      <w:r>
        <w:rPr>
          <w:color w:val="000000"/>
          <w:spacing w:val="-2"/>
          <w:sz w:val="24"/>
        </w:rPr>
        <w:t xml:space="preserve"> (quotient)</w:t>
      </w:r>
    </w:p>
    <w:p w14:paraId="465F5330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to step </w:t>
      </w:r>
      <w:r>
        <w:rPr>
          <w:color w:val="000000"/>
          <w:spacing w:val="-10"/>
          <w:sz w:val="24"/>
        </w:rPr>
        <w:t>4</w:t>
      </w:r>
    </w:p>
    <w:p w14:paraId="5207228A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Store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the content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 accumulator (remainder)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in </w:t>
      </w:r>
      <w:r>
        <w:rPr>
          <w:color w:val="000000"/>
          <w:spacing w:val="-2"/>
          <w:sz w:val="24"/>
        </w:rPr>
        <w:t>memory.</w:t>
      </w:r>
    </w:p>
    <w:p w14:paraId="76C4FA9F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spacing w:before="1"/>
        <w:ind w:hanging="722"/>
        <w:rPr>
          <w:sz w:val="24"/>
        </w:rPr>
      </w:pPr>
      <w:r>
        <w:rPr>
          <w:color w:val="000000"/>
          <w:sz w:val="24"/>
        </w:rPr>
        <w:t>Move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content of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C-register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(quotient) 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accumulator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and store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 xml:space="preserve">in </w:t>
      </w:r>
      <w:r>
        <w:rPr>
          <w:color w:val="000000"/>
          <w:spacing w:val="-2"/>
          <w:sz w:val="24"/>
        </w:rPr>
        <w:t>memory</w:t>
      </w:r>
    </w:p>
    <w:p w14:paraId="7DCF9494" w14:textId="77777777" w:rsidR="00DD174B" w:rsidRDefault="00F17756">
      <w:pPr>
        <w:pStyle w:val="ListParagraph"/>
        <w:numPr>
          <w:ilvl w:val="0"/>
          <w:numId w:val="61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pacing w:val="-2"/>
          <w:sz w:val="24"/>
        </w:rPr>
        <w:t>Stop.</w:t>
      </w:r>
    </w:p>
    <w:p w14:paraId="1F83E47C" w14:textId="77777777" w:rsidR="00DD174B" w:rsidRDefault="00DD174B">
      <w:pPr>
        <w:pStyle w:val="BodyText"/>
        <w:spacing w:before="5"/>
        <w:rPr>
          <w:sz w:val="24"/>
        </w:rPr>
      </w:pPr>
    </w:p>
    <w:p w14:paraId="7587278E" w14:textId="26BBE969" w:rsidR="00DC1D67" w:rsidRDefault="00DC1D67">
      <w:pPr>
        <w:pStyle w:val="Heading1"/>
        <w:spacing w:before="1" w:line="319" w:lineRule="exact"/>
        <w:rPr>
          <w:spacing w:val="-2"/>
        </w:rPr>
      </w:pPr>
      <w:r>
        <w:rPr>
          <w:color w:val="000000"/>
          <w:spacing w:val="-2"/>
        </w:rPr>
        <w:t>Output:</w:t>
      </w:r>
    </w:p>
    <w:p w14:paraId="790585BB" w14:textId="77777777" w:rsidR="00DC1D67" w:rsidRDefault="00DC1D67">
      <w:pPr>
        <w:ind w:left="1015" w:right="985"/>
        <w:rPr>
          <w:sz w:val="24"/>
        </w:rPr>
      </w:pPr>
      <w:r>
        <w:rPr>
          <w:noProof/>
          <w:color w:val="000000"/>
        </w:rPr>
        <w:drawing>
          <wp:inline distT="0" distB="0" distL="0" distR="0" wp14:anchorId="52B98B3E" wp14:editId="54FB35A3">
            <wp:extent cx="6196932" cy="3232938"/>
            <wp:effectExtent l="0" t="0" r="0" b="5715"/>
            <wp:docPr id="159813811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891" cy="323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5687" w14:textId="67184C9E" w:rsidR="00DC1D67" w:rsidRPr="00DC1D67" w:rsidRDefault="00DC1D67">
      <w:pPr>
        <w:ind w:left="1015" w:right="985"/>
        <w:rPr>
          <w:b/>
          <w:bCs/>
          <w:sz w:val="24"/>
        </w:rPr>
      </w:pPr>
      <w:r w:rsidRPr="00DC1D67">
        <w:rPr>
          <w:b/>
          <w:bCs/>
          <w:color w:val="000000"/>
          <w:sz w:val="24"/>
        </w:rPr>
        <w:t>Result:</w:t>
      </w:r>
    </w:p>
    <w:p w14:paraId="456B7439" w14:textId="190B00C6" w:rsidR="00DD174B" w:rsidRDefault="00F17756">
      <w:pPr>
        <w:ind w:left="1015" w:right="985"/>
        <w:rPr>
          <w:sz w:val="24"/>
        </w:rPr>
      </w:pPr>
      <w:r>
        <w:rPr>
          <w:color w:val="000000"/>
          <w:sz w:val="24"/>
        </w:rPr>
        <w:t>Divide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two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numbers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16"/>
          <w:sz w:val="24"/>
        </w:rPr>
        <w:t xml:space="preserve"> </w:t>
      </w:r>
      <w:r>
        <w:rPr>
          <w:color w:val="000000"/>
          <w:sz w:val="24"/>
        </w:rPr>
        <w:t>8-bit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16"/>
          <w:sz w:val="24"/>
        </w:rPr>
        <w:t xml:space="preserve"> </w:t>
      </w:r>
      <w:r>
        <w:rPr>
          <w:color w:val="000000"/>
          <w:sz w:val="24"/>
        </w:rPr>
        <w:t>was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written,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 xml:space="preserve">executed and Verified the Result successfully using 8085 </w:t>
      </w:r>
      <w:r w:rsidR="00CC6209">
        <w:rPr>
          <w:color w:val="000000"/>
          <w:sz w:val="24"/>
        </w:rPr>
        <w:t>kits</w:t>
      </w:r>
      <w:r>
        <w:rPr>
          <w:color w:val="000000"/>
          <w:sz w:val="24"/>
        </w:rPr>
        <w:t>.</w:t>
      </w:r>
    </w:p>
    <w:p w14:paraId="46568360" w14:textId="024F985D" w:rsidR="00DD174B" w:rsidRDefault="00DD174B">
      <w:pPr>
        <w:rPr>
          <w:sz w:val="24"/>
        </w:rPr>
      </w:pPr>
    </w:p>
    <w:p w14:paraId="5BEBC262" w14:textId="77777777" w:rsidR="00543890" w:rsidRDefault="00543890">
      <w:pPr>
        <w:spacing w:before="66"/>
        <w:ind w:left="3055"/>
        <w:rPr>
          <w:b/>
          <w:sz w:val="24"/>
        </w:rPr>
      </w:pPr>
    </w:p>
    <w:p w14:paraId="7E8D005D" w14:textId="77777777" w:rsidR="00543890" w:rsidRDefault="00543890">
      <w:pPr>
        <w:spacing w:before="66"/>
        <w:ind w:left="3055"/>
        <w:rPr>
          <w:b/>
          <w:sz w:val="24"/>
        </w:rPr>
      </w:pPr>
    </w:p>
    <w:p w14:paraId="0253FD07" w14:textId="77777777" w:rsidR="00543890" w:rsidRDefault="00543890">
      <w:pPr>
        <w:spacing w:before="66"/>
        <w:ind w:left="3055"/>
        <w:rPr>
          <w:b/>
          <w:sz w:val="24"/>
        </w:r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